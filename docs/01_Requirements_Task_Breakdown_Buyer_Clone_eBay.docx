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337ED" w14:textId="77777777" w:rsidR="00380341" w:rsidRDefault="00D4541D">
      <w:pPr>
        <w:pStyle w:val="Title"/>
        <w:jc w:val="center"/>
      </w:pPr>
      <w:r>
        <w:t>01. REQUIREMENTS &amp; TASK BREAKDOWN</w:t>
      </w:r>
    </w:p>
    <w:p w14:paraId="0385611C" w14:textId="77777777" w:rsidR="00380341" w:rsidRDefault="00D4541D">
      <w:pPr>
        <w:jc w:val="center"/>
      </w:pPr>
      <w:r>
        <w:rPr>
          <w:b/>
          <w:sz w:val="22"/>
        </w:rPr>
        <w:t>Clone eBay - Nhóm 1: Buyer</w:t>
      </w:r>
    </w:p>
    <w:p w14:paraId="2EEB12C4" w14:textId="77777777" w:rsidR="00380341" w:rsidRDefault="00D4541D">
      <w:pPr>
        <w:pStyle w:val="Heading1"/>
      </w:pPr>
      <w:r>
        <w:t>1. M</w:t>
      </w:r>
      <w:r>
        <w:t>ụ</w:t>
      </w:r>
      <w:r>
        <w:t>c đích tài li</w:t>
      </w:r>
      <w:r>
        <w:t>ệ</w:t>
      </w:r>
      <w:r>
        <w:t>u</w:t>
      </w:r>
    </w:p>
    <w:p w14:paraId="0B3BA766" w14:textId="77777777" w:rsidR="00380341" w:rsidRDefault="00D4541D">
      <w:r>
        <w:t>Tài li</w:t>
      </w:r>
      <w:r>
        <w:t>ệ</w:t>
      </w:r>
      <w:r>
        <w:t>u này là ngu</w:t>
      </w:r>
      <w:r>
        <w:t>ồ</w:t>
      </w:r>
      <w:r>
        <w:t>n th</w:t>
      </w:r>
      <w:r>
        <w:t>ố</w:t>
      </w:r>
      <w:r>
        <w:t>ng nh</w:t>
      </w:r>
      <w:r>
        <w:t>ấ</w:t>
      </w:r>
      <w:r>
        <w:t>t v</w:t>
      </w:r>
      <w:r>
        <w:t>ề</w:t>
      </w:r>
      <w:r>
        <w:t xml:space="preserve"> ph</w:t>
      </w:r>
      <w:r>
        <w:t>ạ</w:t>
      </w:r>
      <w:r>
        <w:t>m vi nghi</w:t>
      </w:r>
      <w:r>
        <w:t>ệ</w:t>
      </w:r>
      <w:r>
        <w:t>p v</w:t>
      </w:r>
      <w:r>
        <w:t>ụ</w:t>
      </w:r>
      <w:r>
        <w:t xml:space="preserve"> Buyer trư</w:t>
      </w:r>
      <w:r>
        <w:t>ớ</w:t>
      </w:r>
      <w:r>
        <w:t>c khi code. M</w:t>
      </w:r>
      <w:r>
        <w:t>ọ</w:t>
      </w:r>
      <w:r>
        <w:t>i feature, business rule, acceptance criteria, priority và dependency c</w:t>
      </w:r>
      <w:r>
        <w:t>ủ</w:t>
      </w:r>
      <w:r>
        <w:t>a Buyer nên đư</w:t>
      </w:r>
      <w:r>
        <w:t>ợ</w:t>
      </w:r>
      <w:r>
        <w:t>c đ</w:t>
      </w:r>
      <w:r>
        <w:t>ố</w:t>
      </w:r>
      <w:r>
        <w:t xml:space="preserve">i </w:t>
      </w:r>
      <w:r>
        <w:t>chi</w:t>
      </w:r>
      <w:r>
        <w:t>ế</w:t>
      </w:r>
      <w:r>
        <w:t>u v</w:t>
      </w:r>
      <w:r>
        <w:t>ớ</w:t>
      </w:r>
      <w:r>
        <w:t>i tài li</w:t>
      </w:r>
      <w:r>
        <w:t>ệ</w:t>
      </w:r>
      <w:r>
        <w:t>u này trư</w:t>
      </w:r>
      <w:r>
        <w:t>ớ</w:t>
      </w:r>
      <w:r>
        <w:t>c khi implement.</w:t>
      </w:r>
    </w:p>
    <w:p w14:paraId="0A919E65" w14:textId="77777777" w:rsidR="00380341" w:rsidRDefault="00D4541D">
      <w:pPr>
        <w:pStyle w:val="ListBullet"/>
      </w:pPr>
      <w:r>
        <w:t>Th</w:t>
      </w:r>
      <w:r>
        <w:t>ố</w:t>
      </w:r>
      <w:r>
        <w:t>ng nh</w:t>
      </w:r>
      <w:r>
        <w:t>ấ</w:t>
      </w:r>
      <w:r>
        <w:t>t feature nào thu</w:t>
      </w:r>
      <w:r>
        <w:t>ộ</w:t>
      </w:r>
      <w:r>
        <w:t>c scope hi</w:t>
      </w:r>
      <w:r>
        <w:t>ệ</w:t>
      </w:r>
      <w:r>
        <w:t>n t</w:t>
      </w:r>
      <w:r>
        <w:t>ạ</w:t>
      </w:r>
      <w:r>
        <w:t>i.</w:t>
      </w:r>
    </w:p>
    <w:p w14:paraId="0F762DDC" w14:textId="77777777" w:rsidR="00380341" w:rsidRDefault="00D4541D">
      <w:pPr>
        <w:pStyle w:val="ListBullet"/>
      </w:pPr>
      <w:r>
        <w:t>Phân bi</w:t>
      </w:r>
      <w:r>
        <w:t>ệ</w:t>
      </w:r>
      <w:r>
        <w:t>t requirement b</w:t>
      </w:r>
      <w:r>
        <w:t>ắ</w:t>
      </w:r>
      <w:r>
        <w:t>t bu</w:t>
      </w:r>
      <w:r>
        <w:t>ộ</w:t>
      </w:r>
      <w:r>
        <w:t>c, feature b</w:t>
      </w:r>
      <w:r>
        <w:t>ổ</w:t>
      </w:r>
      <w:r>
        <w:t xml:space="preserve"> sung sát eBay và feature đ</w:t>
      </w:r>
      <w:r>
        <w:t>ể</w:t>
      </w:r>
      <w:r>
        <w:t xml:space="preserve"> dành cho phase sau.</w:t>
      </w:r>
    </w:p>
    <w:p w14:paraId="43CA07FF" w14:textId="77777777" w:rsidR="00380341" w:rsidRDefault="00D4541D">
      <w:pPr>
        <w:pStyle w:val="ListBullet"/>
      </w:pPr>
      <w:r>
        <w:t>Làm cơ s</w:t>
      </w:r>
      <w:r>
        <w:t>ở</w:t>
      </w:r>
      <w:r>
        <w:t xml:space="preserve"> chia task, review code, vi</w:t>
      </w:r>
      <w:r>
        <w:t>ế</w:t>
      </w:r>
      <w:r>
        <w:t>t API và ki</w:t>
      </w:r>
      <w:r>
        <w:t>ể</w:t>
      </w:r>
      <w:r>
        <w:t>m th</w:t>
      </w:r>
      <w:r>
        <w:t>ử</w:t>
      </w:r>
      <w:r>
        <w:t>.</w:t>
      </w:r>
    </w:p>
    <w:p w14:paraId="38A18885" w14:textId="77777777" w:rsidR="00380341" w:rsidRDefault="00D4541D">
      <w:pPr>
        <w:pStyle w:val="ListBullet"/>
      </w:pPr>
      <w:r>
        <w:t>Gi</w:t>
      </w:r>
      <w:r>
        <w:t>ả</w:t>
      </w:r>
      <w:r>
        <w:t>m tình tr</w:t>
      </w:r>
      <w:r>
        <w:t>ạ</w:t>
      </w:r>
      <w:r>
        <w:t>ng m</w:t>
      </w:r>
      <w:r>
        <w:t>ỗ</w:t>
      </w:r>
      <w:r>
        <w:t xml:space="preserve">i </w:t>
      </w:r>
      <w:r>
        <w:t>thành viên t</w:t>
      </w:r>
      <w:r>
        <w:t>ự</w:t>
      </w:r>
      <w:r>
        <w:t xml:space="preserve"> hi</w:t>
      </w:r>
      <w:r>
        <w:t>ể</w:t>
      </w:r>
      <w:r>
        <w:t>u nghi</w:t>
      </w:r>
      <w:r>
        <w:t>ệ</w:t>
      </w:r>
      <w:r>
        <w:t>p v</w:t>
      </w:r>
      <w:r>
        <w:t>ụ</w:t>
      </w:r>
      <w:r>
        <w:t xml:space="preserve"> theo m</w:t>
      </w:r>
      <w:r>
        <w:t>ộ</w:t>
      </w:r>
      <w:r>
        <w:t>t cách khác nhau.</w:t>
      </w:r>
    </w:p>
    <w:p w14:paraId="27FF29B7" w14:textId="77777777" w:rsidR="00380341" w:rsidRDefault="00D4541D">
      <w:pPr>
        <w:pStyle w:val="Heading1"/>
      </w:pPr>
      <w:r>
        <w:t>2. Priority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380341" w14:paraId="130274A0" w14:textId="77777777">
        <w:trPr>
          <w:jc w:val="center"/>
        </w:trPr>
        <w:tc>
          <w:tcPr>
            <w:tcW w:w="3389" w:type="dxa"/>
            <w:vAlign w:val="center"/>
          </w:tcPr>
          <w:p w14:paraId="02F00B54" w14:textId="77777777" w:rsidR="00380341" w:rsidRDefault="00D4541D">
            <w:r>
              <w:rPr>
                <w:b/>
                <w:sz w:val="17"/>
              </w:rPr>
              <w:t>Priority</w:t>
            </w:r>
          </w:p>
        </w:tc>
        <w:tc>
          <w:tcPr>
            <w:tcW w:w="3389" w:type="dxa"/>
            <w:vAlign w:val="center"/>
          </w:tcPr>
          <w:p w14:paraId="4DEF51AF" w14:textId="77777777" w:rsidR="00380341" w:rsidRDefault="00D4541D">
            <w:r>
              <w:rPr>
                <w:b/>
                <w:sz w:val="17"/>
              </w:rPr>
              <w:t>Ý nghĩa</w:t>
            </w:r>
          </w:p>
        </w:tc>
        <w:tc>
          <w:tcPr>
            <w:tcW w:w="3389" w:type="dxa"/>
            <w:vAlign w:val="center"/>
          </w:tcPr>
          <w:p w14:paraId="711D7AF1" w14:textId="77777777" w:rsidR="00380341" w:rsidRDefault="00D4541D">
            <w:r>
              <w:rPr>
                <w:b/>
                <w:sz w:val="17"/>
              </w:rPr>
              <w:t>Nguyên t</w:t>
            </w:r>
            <w:r>
              <w:rPr>
                <w:b/>
                <w:sz w:val="17"/>
              </w:rPr>
              <w:t>ắ</w:t>
            </w:r>
            <w:r>
              <w:rPr>
                <w:b/>
                <w:sz w:val="17"/>
              </w:rPr>
              <w:t>c</w:t>
            </w:r>
          </w:p>
        </w:tc>
      </w:tr>
      <w:tr w:rsidR="00380341" w14:paraId="3FBEE140" w14:textId="77777777">
        <w:trPr>
          <w:jc w:val="center"/>
        </w:trPr>
        <w:tc>
          <w:tcPr>
            <w:tcW w:w="3389" w:type="dxa"/>
            <w:vAlign w:val="center"/>
          </w:tcPr>
          <w:p w14:paraId="6040E861" w14:textId="77777777" w:rsidR="00380341" w:rsidRDefault="00D4541D">
            <w:r>
              <w:rPr>
                <w:sz w:val="17"/>
              </w:rPr>
              <w:t>P0</w:t>
            </w:r>
          </w:p>
        </w:tc>
        <w:tc>
          <w:tcPr>
            <w:tcW w:w="3389" w:type="dxa"/>
            <w:vAlign w:val="center"/>
          </w:tcPr>
          <w:p w14:paraId="351FAB4E" w14:textId="77777777" w:rsidR="00380341" w:rsidRDefault="00D4541D">
            <w:r>
              <w:rPr>
                <w:sz w:val="17"/>
              </w:rPr>
              <w:t>Core - b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t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</w:t>
            </w:r>
          </w:p>
        </w:tc>
        <w:tc>
          <w:tcPr>
            <w:tcW w:w="3389" w:type="dxa"/>
            <w:vAlign w:val="center"/>
          </w:tcPr>
          <w:p w14:paraId="1AFB8F8D" w14:textId="77777777" w:rsidR="00380341" w:rsidRDefault="00D4541D">
            <w:r>
              <w:rPr>
                <w:sz w:val="17"/>
              </w:rPr>
              <w:t>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hoàn thành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p/demo.</w:t>
            </w:r>
          </w:p>
        </w:tc>
      </w:tr>
      <w:tr w:rsidR="00380341" w14:paraId="598D3DA9" w14:textId="77777777">
        <w:trPr>
          <w:jc w:val="center"/>
        </w:trPr>
        <w:tc>
          <w:tcPr>
            <w:tcW w:w="3389" w:type="dxa"/>
            <w:vAlign w:val="center"/>
          </w:tcPr>
          <w:p w14:paraId="18D4239A" w14:textId="77777777" w:rsidR="00380341" w:rsidRDefault="00D4541D">
            <w:r>
              <w:rPr>
                <w:sz w:val="17"/>
              </w:rPr>
              <w:t>P1</w:t>
            </w:r>
          </w:p>
        </w:tc>
        <w:tc>
          <w:tcPr>
            <w:tcW w:w="3389" w:type="dxa"/>
            <w:vAlign w:val="center"/>
          </w:tcPr>
          <w:p w14:paraId="1D668C23" w14:textId="77777777" w:rsidR="00380341" w:rsidRDefault="00D4541D">
            <w:r>
              <w:rPr>
                <w:sz w:val="17"/>
              </w:rPr>
              <w:t>Important - nên có</w:t>
            </w:r>
          </w:p>
        </w:tc>
        <w:tc>
          <w:tcPr>
            <w:tcW w:w="3389" w:type="dxa"/>
            <w:vAlign w:val="center"/>
          </w:tcPr>
          <w:p w14:paraId="021ACF3E" w14:textId="77777777" w:rsidR="00380341" w:rsidRDefault="00D4541D">
            <w:r>
              <w:rPr>
                <w:sz w:val="17"/>
              </w:rPr>
              <w:t>Làm sau P0, 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phá P0.</w:t>
            </w:r>
          </w:p>
        </w:tc>
      </w:tr>
      <w:tr w:rsidR="00380341" w14:paraId="49EF797E" w14:textId="77777777">
        <w:trPr>
          <w:jc w:val="center"/>
        </w:trPr>
        <w:tc>
          <w:tcPr>
            <w:tcW w:w="3389" w:type="dxa"/>
            <w:vAlign w:val="center"/>
          </w:tcPr>
          <w:p w14:paraId="1A8368D2" w14:textId="77777777" w:rsidR="00380341" w:rsidRDefault="00D4541D">
            <w:r>
              <w:rPr>
                <w:sz w:val="17"/>
              </w:rPr>
              <w:t>P2</w:t>
            </w:r>
          </w:p>
        </w:tc>
        <w:tc>
          <w:tcPr>
            <w:tcW w:w="3389" w:type="dxa"/>
            <w:vAlign w:val="center"/>
          </w:tcPr>
          <w:p w14:paraId="3E590466" w14:textId="77777777" w:rsidR="00380341" w:rsidRDefault="00D4541D">
            <w:r>
              <w:rPr>
                <w:sz w:val="17"/>
              </w:rPr>
              <w:t>Extension - 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sung</w:t>
            </w:r>
          </w:p>
        </w:tc>
        <w:tc>
          <w:tcPr>
            <w:tcW w:w="3389" w:type="dxa"/>
            <w:vAlign w:val="center"/>
          </w:tcPr>
          <w:p w14:paraId="780A9B29" w14:textId="77777777" w:rsidR="00380341" w:rsidRDefault="00D4541D">
            <w:r>
              <w:rPr>
                <w:sz w:val="17"/>
              </w:rPr>
              <w:t>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làm </w:t>
            </w:r>
            <w:r>
              <w:rPr>
                <w:sz w:val="17"/>
              </w:rPr>
              <w:t xml:space="preserve">khi P0/P1 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nh.</w:t>
            </w:r>
          </w:p>
        </w:tc>
      </w:tr>
    </w:tbl>
    <w:p w14:paraId="0314AB85" w14:textId="77777777" w:rsidR="00380341" w:rsidRDefault="00D4541D">
      <w:pPr>
        <w:pStyle w:val="Heading1"/>
      </w:pPr>
      <w:r>
        <w:t>3. Scope đã ch</w:t>
      </w:r>
      <w:r>
        <w:t>ố</w:t>
      </w:r>
      <w: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555"/>
        <w:gridCol w:w="1931"/>
        <w:gridCol w:w="1934"/>
        <w:gridCol w:w="2013"/>
      </w:tblGrid>
      <w:tr w:rsidR="00380341" w14:paraId="68E9FB52" w14:textId="77777777">
        <w:trPr>
          <w:jc w:val="center"/>
        </w:trPr>
        <w:tc>
          <w:tcPr>
            <w:tcW w:w="2033" w:type="dxa"/>
            <w:vAlign w:val="center"/>
          </w:tcPr>
          <w:p w14:paraId="4B04D180" w14:textId="77777777" w:rsidR="00380341" w:rsidRDefault="00D4541D">
            <w:r>
              <w:rPr>
                <w:b/>
                <w:sz w:val="16"/>
              </w:rPr>
              <w:t>Module</w:t>
            </w:r>
          </w:p>
        </w:tc>
        <w:tc>
          <w:tcPr>
            <w:tcW w:w="2033" w:type="dxa"/>
            <w:vAlign w:val="center"/>
          </w:tcPr>
          <w:p w14:paraId="12E60095" w14:textId="77777777" w:rsidR="00380341" w:rsidRDefault="00D4541D">
            <w:r>
              <w:rPr>
                <w:b/>
                <w:sz w:val="16"/>
              </w:rPr>
              <w:t>Feature</w:t>
            </w:r>
          </w:p>
        </w:tc>
        <w:tc>
          <w:tcPr>
            <w:tcW w:w="2033" w:type="dxa"/>
            <w:vAlign w:val="center"/>
          </w:tcPr>
          <w:p w14:paraId="1CB11FE2" w14:textId="77777777" w:rsidR="00380341" w:rsidRDefault="00D4541D">
            <w:r>
              <w:rPr>
                <w:b/>
                <w:sz w:val="16"/>
              </w:rPr>
              <w:t>Priority</w:t>
            </w:r>
          </w:p>
        </w:tc>
        <w:tc>
          <w:tcPr>
            <w:tcW w:w="2033" w:type="dxa"/>
            <w:vAlign w:val="center"/>
          </w:tcPr>
          <w:p w14:paraId="5220ED14" w14:textId="77777777" w:rsidR="00380341" w:rsidRDefault="00D4541D">
            <w:r>
              <w:rPr>
                <w:b/>
                <w:sz w:val="16"/>
              </w:rPr>
              <w:t>In scope</w:t>
            </w:r>
          </w:p>
        </w:tc>
        <w:tc>
          <w:tcPr>
            <w:tcW w:w="2033" w:type="dxa"/>
            <w:vAlign w:val="center"/>
          </w:tcPr>
          <w:p w14:paraId="5433F926" w14:textId="77777777" w:rsidR="00380341" w:rsidRDefault="00D4541D">
            <w:r>
              <w:rPr>
                <w:b/>
                <w:sz w:val="16"/>
              </w:rPr>
              <w:t>Ghi chú</w:t>
            </w:r>
          </w:p>
        </w:tc>
      </w:tr>
      <w:tr w:rsidR="00380341" w14:paraId="40C37DE0" w14:textId="77777777">
        <w:trPr>
          <w:jc w:val="center"/>
        </w:trPr>
        <w:tc>
          <w:tcPr>
            <w:tcW w:w="2033" w:type="dxa"/>
            <w:vAlign w:val="center"/>
          </w:tcPr>
          <w:p w14:paraId="735B74CB" w14:textId="77777777" w:rsidR="00380341" w:rsidRDefault="00D4541D">
            <w:r>
              <w:rPr>
                <w:sz w:val="16"/>
              </w:rPr>
              <w:t>Account</w:t>
            </w:r>
          </w:p>
        </w:tc>
        <w:tc>
          <w:tcPr>
            <w:tcW w:w="2033" w:type="dxa"/>
            <w:vAlign w:val="center"/>
          </w:tcPr>
          <w:p w14:paraId="169C8131" w14:textId="77777777" w:rsidR="00380341" w:rsidRDefault="00D4541D">
            <w:r>
              <w:rPr>
                <w:sz w:val="16"/>
              </w:rPr>
              <w:t>Register email/password</w:t>
            </w:r>
          </w:p>
        </w:tc>
        <w:tc>
          <w:tcPr>
            <w:tcW w:w="2033" w:type="dxa"/>
            <w:vAlign w:val="center"/>
          </w:tcPr>
          <w:p w14:paraId="0D14E894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762B3CF2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73CDFF2E" w14:textId="77777777" w:rsidR="00380341" w:rsidRDefault="00D4541D">
            <w:r>
              <w:rPr>
                <w:sz w:val="16"/>
              </w:rPr>
              <w:t>Verify email</w:t>
            </w:r>
          </w:p>
        </w:tc>
      </w:tr>
      <w:tr w:rsidR="00380341" w14:paraId="4D751C4E" w14:textId="77777777">
        <w:trPr>
          <w:jc w:val="center"/>
        </w:trPr>
        <w:tc>
          <w:tcPr>
            <w:tcW w:w="2033" w:type="dxa"/>
            <w:vAlign w:val="center"/>
          </w:tcPr>
          <w:p w14:paraId="26C0BF16" w14:textId="77777777" w:rsidR="00380341" w:rsidRDefault="00D4541D">
            <w:r>
              <w:rPr>
                <w:sz w:val="16"/>
              </w:rPr>
              <w:t>Account</w:t>
            </w:r>
          </w:p>
        </w:tc>
        <w:tc>
          <w:tcPr>
            <w:tcW w:w="2033" w:type="dxa"/>
            <w:vAlign w:val="center"/>
          </w:tcPr>
          <w:p w14:paraId="4B6F781F" w14:textId="77777777" w:rsidR="00380341" w:rsidRDefault="00D4541D">
            <w:r>
              <w:rPr>
                <w:sz w:val="16"/>
              </w:rPr>
              <w:t>Login/Logout</w:t>
            </w:r>
          </w:p>
        </w:tc>
        <w:tc>
          <w:tcPr>
            <w:tcW w:w="2033" w:type="dxa"/>
            <w:vAlign w:val="center"/>
          </w:tcPr>
          <w:p w14:paraId="0E6021E5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1900FF7F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5656728B" w14:textId="77777777" w:rsidR="00380341" w:rsidRDefault="00D4541D">
            <w:r>
              <w:rPr>
                <w:sz w:val="16"/>
              </w:rPr>
              <w:t>JWT</w:t>
            </w:r>
          </w:p>
        </w:tc>
      </w:tr>
      <w:tr w:rsidR="00380341" w14:paraId="080210D5" w14:textId="77777777">
        <w:trPr>
          <w:jc w:val="center"/>
        </w:trPr>
        <w:tc>
          <w:tcPr>
            <w:tcW w:w="2033" w:type="dxa"/>
            <w:vAlign w:val="center"/>
          </w:tcPr>
          <w:p w14:paraId="20CBC610" w14:textId="77777777" w:rsidR="00380341" w:rsidRDefault="00D4541D">
            <w:r>
              <w:rPr>
                <w:sz w:val="16"/>
              </w:rPr>
              <w:t>Account</w:t>
            </w:r>
          </w:p>
        </w:tc>
        <w:tc>
          <w:tcPr>
            <w:tcW w:w="2033" w:type="dxa"/>
            <w:vAlign w:val="center"/>
          </w:tcPr>
          <w:p w14:paraId="447A129A" w14:textId="77777777" w:rsidR="00380341" w:rsidRDefault="00D4541D">
            <w:r>
              <w:rPr>
                <w:sz w:val="16"/>
              </w:rPr>
              <w:t>Phone OTP verification</w:t>
            </w:r>
          </w:p>
        </w:tc>
        <w:tc>
          <w:tcPr>
            <w:tcW w:w="2033" w:type="dxa"/>
            <w:vAlign w:val="center"/>
          </w:tcPr>
          <w:p w14:paraId="1A288007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1EC45D78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6E427EA9" w14:textId="77777777" w:rsidR="00380341" w:rsidRDefault="00D4541D">
            <w:r>
              <w:rPr>
                <w:sz w:val="16"/>
              </w:rPr>
              <w:t>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mock OTP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dev</w:t>
            </w:r>
          </w:p>
        </w:tc>
      </w:tr>
      <w:tr w:rsidR="00380341" w14:paraId="31A18BEE" w14:textId="77777777">
        <w:trPr>
          <w:jc w:val="center"/>
        </w:trPr>
        <w:tc>
          <w:tcPr>
            <w:tcW w:w="2033" w:type="dxa"/>
            <w:vAlign w:val="center"/>
          </w:tcPr>
          <w:p w14:paraId="524C8389" w14:textId="77777777" w:rsidR="00380341" w:rsidRDefault="00D4541D">
            <w:r>
              <w:rPr>
                <w:sz w:val="16"/>
              </w:rPr>
              <w:t>Account</w:t>
            </w:r>
          </w:p>
        </w:tc>
        <w:tc>
          <w:tcPr>
            <w:tcW w:w="2033" w:type="dxa"/>
            <w:vAlign w:val="center"/>
          </w:tcPr>
          <w:p w14:paraId="5C5EF589" w14:textId="77777777" w:rsidR="00380341" w:rsidRDefault="00D4541D">
            <w:r>
              <w:rPr>
                <w:sz w:val="16"/>
              </w:rPr>
              <w:t>Google/Facebook login</w:t>
            </w:r>
          </w:p>
        </w:tc>
        <w:tc>
          <w:tcPr>
            <w:tcW w:w="2033" w:type="dxa"/>
            <w:vAlign w:val="center"/>
          </w:tcPr>
          <w:p w14:paraId="41FE6FA5" w14:textId="3CC85439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590DF5D7" w14:textId="4639BA78" w:rsidR="00380341" w:rsidRPr="00D4541D" w:rsidRDefault="00D4541D">
            <w:pPr>
              <w:rPr>
                <w:sz w:val="16"/>
                <w:szCs w:val="16"/>
              </w:rPr>
            </w:pPr>
            <w:r w:rsidRPr="00D4541D">
              <w:rPr>
                <w:sz w:val="16"/>
                <w:szCs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079D1E56" w14:textId="2FB3791E" w:rsidR="00380341" w:rsidRDefault="00380341"/>
        </w:tc>
      </w:tr>
      <w:tr w:rsidR="00380341" w14:paraId="3EFA2112" w14:textId="77777777">
        <w:trPr>
          <w:jc w:val="center"/>
        </w:trPr>
        <w:tc>
          <w:tcPr>
            <w:tcW w:w="2033" w:type="dxa"/>
            <w:vAlign w:val="center"/>
          </w:tcPr>
          <w:p w14:paraId="1D81F644" w14:textId="77777777" w:rsidR="00380341" w:rsidRDefault="00D4541D">
            <w:r>
              <w:rPr>
                <w:sz w:val="16"/>
              </w:rPr>
              <w:t>Profile</w:t>
            </w:r>
          </w:p>
        </w:tc>
        <w:tc>
          <w:tcPr>
            <w:tcW w:w="2033" w:type="dxa"/>
            <w:vAlign w:val="center"/>
          </w:tcPr>
          <w:p w14:paraId="1DD14926" w14:textId="77777777" w:rsidR="00380341" w:rsidRDefault="00D4541D">
            <w:r>
              <w:rPr>
                <w:sz w:val="16"/>
              </w:rPr>
              <w:t>View/Update profile</w:t>
            </w:r>
          </w:p>
        </w:tc>
        <w:tc>
          <w:tcPr>
            <w:tcW w:w="2033" w:type="dxa"/>
            <w:vAlign w:val="center"/>
          </w:tcPr>
          <w:p w14:paraId="00F0045C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12E3F0D3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4D9A995B" w14:textId="77777777" w:rsidR="00380341" w:rsidRDefault="00380341"/>
        </w:tc>
      </w:tr>
      <w:tr w:rsidR="00380341" w14:paraId="4CFE8588" w14:textId="77777777">
        <w:trPr>
          <w:jc w:val="center"/>
        </w:trPr>
        <w:tc>
          <w:tcPr>
            <w:tcW w:w="2033" w:type="dxa"/>
            <w:vAlign w:val="center"/>
          </w:tcPr>
          <w:p w14:paraId="1CD38C01" w14:textId="77777777" w:rsidR="00380341" w:rsidRDefault="00D4541D">
            <w:r>
              <w:rPr>
                <w:sz w:val="16"/>
              </w:rPr>
              <w:t>Address</w:t>
            </w:r>
          </w:p>
        </w:tc>
        <w:tc>
          <w:tcPr>
            <w:tcW w:w="2033" w:type="dxa"/>
            <w:vAlign w:val="center"/>
          </w:tcPr>
          <w:p w14:paraId="7AAEBB61" w14:textId="77777777" w:rsidR="00380341" w:rsidRDefault="00D4541D">
            <w:r>
              <w:rPr>
                <w:sz w:val="16"/>
              </w:rPr>
              <w:t>Multiple + default address</w:t>
            </w:r>
          </w:p>
        </w:tc>
        <w:tc>
          <w:tcPr>
            <w:tcW w:w="2033" w:type="dxa"/>
            <w:vAlign w:val="center"/>
          </w:tcPr>
          <w:p w14:paraId="1C578136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6404A997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21EAEFCE" w14:textId="77777777" w:rsidR="00380341" w:rsidRDefault="00D4541D">
            <w:r>
              <w:rPr>
                <w:sz w:val="16"/>
              </w:rPr>
              <w:t>Checkout/shipping/tax</w:t>
            </w:r>
          </w:p>
        </w:tc>
      </w:tr>
      <w:tr w:rsidR="00380341" w14:paraId="5EF38341" w14:textId="77777777">
        <w:trPr>
          <w:jc w:val="center"/>
        </w:trPr>
        <w:tc>
          <w:tcPr>
            <w:tcW w:w="2033" w:type="dxa"/>
            <w:vAlign w:val="center"/>
          </w:tcPr>
          <w:p w14:paraId="5B55881F" w14:textId="77777777" w:rsidR="00380341" w:rsidRDefault="00D4541D">
            <w:r>
              <w:rPr>
                <w:sz w:val="16"/>
              </w:rPr>
              <w:t>Product</w:t>
            </w:r>
          </w:p>
        </w:tc>
        <w:tc>
          <w:tcPr>
            <w:tcW w:w="2033" w:type="dxa"/>
            <w:vAlign w:val="center"/>
          </w:tcPr>
          <w:p w14:paraId="7B5405AB" w14:textId="77777777" w:rsidR="00380341" w:rsidRDefault="00D4541D">
            <w:r>
              <w:rPr>
                <w:sz w:val="16"/>
              </w:rPr>
              <w:t>List/Search/Filter/Sort/Pagination</w:t>
            </w:r>
          </w:p>
        </w:tc>
        <w:tc>
          <w:tcPr>
            <w:tcW w:w="2033" w:type="dxa"/>
            <w:vAlign w:val="center"/>
          </w:tcPr>
          <w:p w14:paraId="616A6D5A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4AF1F5D4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3F70A194" w14:textId="77777777" w:rsidR="00380341" w:rsidRDefault="00380341"/>
        </w:tc>
      </w:tr>
      <w:tr w:rsidR="00380341" w14:paraId="0E6A689B" w14:textId="77777777">
        <w:trPr>
          <w:jc w:val="center"/>
        </w:trPr>
        <w:tc>
          <w:tcPr>
            <w:tcW w:w="2033" w:type="dxa"/>
            <w:vAlign w:val="center"/>
          </w:tcPr>
          <w:p w14:paraId="3EFF424F" w14:textId="77777777" w:rsidR="00380341" w:rsidRDefault="00D4541D">
            <w:r>
              <w:rPr>
                <w:sz w:val="16"/>
              </w:rPr>
              <w:t>Product</w:t>
            </w:r>
          </w:p>
        </w:tc>
        <w:tc>
          <w:tcPr>
            <w:tcW w:w="2033" w:type="dxa"/>
            <w:vAlign w:val="center"/>
          </w:tcPr>
          <w:p w14:paraId="619FA78A" w14:textId="77777777" w:rsidR="00380341" w:rsidRDefault="00D4541D">
            <w:r>
              <w:rPr>
                <w:sz w:val="16"/>
              </w:rPr>
              <w:t>Listing Detail</w:t>
            </w:r>
          </w:p>
        </w:tc>
        <w:tc>
          <w:tcPr>
            <w:tcW w:w="2033" w:type="dxa"/>
            <w:vAlign w:val="center"/>
          </w:tcPr>
          <w:p w14:paraId="44EB46FA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110EC99A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7F58D82E" w14:textId="77777777" w:rsidR="00380341" w:rsidRDefault="00D4541D">
            <w:r>
              <w:rPr>
                <w:sz w:val="16"/>
              </w:rPr>
              <w:t>Seller, rating, buying format</w:t>
            </w:r>
          </w:p>
        </w:tc>
      </w:tr>
      <w:tr w:rsidR="00380341" w14:paraId="0651961A" w14:textId="77777777">
        <w:trPr>
          <w:jc w:val="center"/>
        </w:trPr>
        <w:tc>
          <w:tcPr>
            <w:tcW w:w="2033" w:type="dxa"/>
            <w:vAlign w:val="center"/>
          </w:tcPr>
          <w:p w14:paraId="233BBA95" w14:textId="77777777" w:rsidR="00380341" w:rsidRDefault="00D4541D">
            <w:r>
              <w:rPr>
                <w:sz w:val="16"/>
              </w:rPr>
              <w:t>Cart</w:t>
            </w:r>
          </w:p>
        </w:tc>
        <w:tc>
          <w:tcPr>
            <w:tcW w:w="2033" w:type="dxa"/>
            <w:vAlign w:val="center"/>
          </w:tcPr>
          <w:p w14:paraId="4571A96A" w14:textId="77777777" w:rsidR="00380341" w:rsidRDefault="00D4541D">
            <w:r>
              <w:rPr>
                <w:sz w:val="16"/>
              </w:rPr>
              <w:t>Local + server cart</w:t>
            </w:r>
          </w:p>
        </w:tc>
        <w:tc>
          <w:tcPr>
            <w:tcW w:w="2033" w:type="dxa"/>
            <w:vAlign w:val="center"/>
          </w:tcPr>
          <w:p w14:paraId="347D25B2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401BDD81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080D6E6A" w14:textId="77777777" w:rsidR="00380341" w:rsidRDefault="00D4541D">
            <w:r>
              <w:rPr>
                <w:sz w:val="16"/>
              </w:rPr>
              <w:t>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merge khi login</w:t>
            </w:r>
          </w:p>
        </w:tc>
      </w:tr>
      <w:tr w:rsidR="00380341" w14:paraId="2E0C53E4" w14:textId="77777777">
        <w:trPr>
          <w:jc w:val="center"/>
        </w:trPr>
        <w:tc>
          <w:tcPr>
            <w:tcW w:w="2033" w:type="dxa"/>
            <w:vAlign w:val="center"/>
          </w:tcPr>
          <w:p w14:paraId="02F822C4" w14:textId="77777777" w:rsidR="00380341" w:rsidRDefault="00D4541D">
            <w:r>
              <w:rPr>
                <w:sz w:val="16"/>
              </w:rPr>
              <w:t>Checkout</w:t>
            </w:r>
          </w:p>
        </w:tc>
        <w:tc>
          <w:tcPr>
            <w:tcW w:w="2033" w:type="dxa"/>
            <w:vAlign w:val="center"/>
          </w:tcPr>
          <w:p w14:paraId="045A58FA" w14:textId="77777777" w:rsidR="00380341" w:rsidRDefault="00D4541D">
            <w:r>
              <w:rPr>
                <w:sz w:val="16"/>
              </w:rPr>
              <w:t>Authenticated checkout</w:t>
            </w:r>
          </w:p>
        </w:tc>
        <w:tc>
          <w:tcPr>
            <w:tcW w:w="2033" w:type="dxa"/>
            <w:vAlign w:val="center"/>
          </w:tcPr>
          <w:p w14:paraId="191422E7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348BA53E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6C4F01FE" w14:textId="77777777" w:rsidR="00380341" w:rsidRDefault="00380341"/>
        </w:tc>
      </w:tr>
      <w:tr w:rsidR="00380341" w14:paraId="5063A5F1" w14:textId="77777777">
        <w:trPr>
          <w:jc w:val="center"/>
        </w:trPr>
        <w:tc>
          <w:tcPr>
            <w:tcW w:w="2033" w:type="dxa"/>
            <w:vAlign w:val="center"/>
          </w:tcPr>
          <w:p w14:paraId="29FB0F32" w14:textId="77777777" w:rsidR="00380341" w:rsidRDefault="00D4541D">
            <w:r>
              <w:rPr>
                <w:sz w:val="16"/>
              </w:rPr>
              <w:t>Checkout</w:t>
            </w:r>
          </w:p>
        </w:tc>
        <w:tc>
          <w:tcPr>
            <w:tcW w:w="2033" w:type="dxa"/>
            <w:vAlign w:val="center"/>
          </w:tcPr>
          <w:p w14:paraId="1F82C1F0" w14:textId="77777777" w:rsidR="00380341" w:rsidRDefault="00D4541D">
            <w:r>
              <w:rPr>
                <w:sz w:val="16"/>
              </w:rPr>
              <w:t>Guest checkout</w:t>
            </w:r>
          </w:p>
        </w:tc>
        <w:tc>
          <w:tcPr>
            <w:tcW w:w="2033" w:type="dxa"/>
            <w:vAlign w:val="center"/>
          </w:tcPr>
          <w:p w14:paraId="7656E6AE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7EDCA0E3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71151215" w14:textId="77777777" w:rsidR="00380341" w:rsidRDefault="00D4541D">
            <w:r>
              <w:rPr>
                <w:sz w:val="16"/>
              </w:rPr>
              <w:t>Không có account-linked history</w:t>
            </w:r>
          </w:p>
        </w:tc>
      </w:tr>
      <w:tr w:rsidR="00380341" w14:paraId="6BC87290" w14:textId="77777777">
        <w:trPr>
          <w:jc w:val="center"/>
        </w:trPr>
        <w:tc>
          <w:tcPr>
            <w:tcW w:w="2033" w:type="dxa"/>
            <w:vAlign w:val="center"/>
          </w:tcPr>
          <w:p w14:paraId="19E1E133" w14:textId="77777777" w:rsidR="00380341" w:rsidRDefault="00D4541D">
            <w:r>
              <w:rPr>
                <w:sz w:val="16"/>
              </w:rPr>
              <w:t>Checkout</w:t>
            </w:r>
          </w:p>
        </w:tc>
        <w:tc>
          <w:tcPr>
            <w:tcW w:w="2033" w:type="dxa"/>
            <w:vAlign w:val="center"/>
          </w:tcPr>
          <w:p w14:paraId="0989226B" w14:textId="77777777" w:rsidR="00380341" w:rsidRDefault="00D4541D">
            <w:r>
              <w:rPr>
                <w:sz w:val="16"/>
              </w:rPr>
              <w:t>Coupon</w:t>
            </w:r>
          </w:p>
        </w:tc>
        <w:tc>
          <w:tcPr>
            <w:tcW w:w="2033" w:type="dxa"/>
            <w:vAlign w:val="center"/>
          </w:tcPr>
          <w:p w14:paraId="6CFA21E2" w14:textId="77777777" w:rsidR="00380341" w:rsidRDefault="00D4541D">
            <w:r>
              <w:rPr>
                <w:sz w:val="16"/>
              </w:rPr>
              <w:t>P1</w:t>
            </w:r>
          </w:p>
        </w:tc>
        <w:tc>
          <w:tcPr>
            <w:tcW w:w="2033" w:type="dxa"/>
            <w:vAlign w:val="center"/>
          </w:tcPr>
          <w:p w14:paraId="52F2D216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487280EA" w14:textId="77777777" w:rsidR="00380341" w:rsidRDefault="00D4541D">
            <w:r>
              <w:rPr>
                <w:sz w:val="16"/>
              </w:rPr>
              <w:t>Server validation</w:t>
            </w:r>
          </w:p>
        </w:tc>
      </w:tr>
      <w:tr w:rsidR="00380341" w14:paraId="03ECEEDE" w14:textId="77777777">
        <w:trPr>
          <w:jc w:val="center"/>
        </w:trPr>
        <w:tc>
          <w:tcPr>
            <w:tcW w:w="2033" w:type="dxa"/>
            <w:vAlign w:val="center"/>
          </w:tcPr>
          <w:p w14:paraId="03DFEB30" w14:textId="77777777" w:rsidR="00380341" w:rsidRDefault="00D4541D">
            <w:r>
              <w:rPr>
                <w:sz w:val="16"/>
              </w:rPr>
              <w:t>Checkout</w:t>
            </w:r>
          </w:p>
        </w:tc>
        <w:tc>
          <w:tcPr>
            <w:tcW w:w="2033" w:type="dxa"/>
            <w:vAlign w:val="center"/>
          </w:tcPr>
          <w:p w14:paraId="404E4111" w14:textId="77777777" w:rsidR="00380341" w:rsidRDefault="00D4541D">
            <w:r>
              <w:rPr>
                <w:sz w:val="16"/>
              </w:rPr>
              <w:t>Gift Card</w:t>
            </w:r>
          </w:p>
        </w:tc>
        <w:tc>
          <w:tcPr>
            <w:tcW w:w="2033" w:type="dxa"/>
            <w:vAlign w:val="center"/>
          </w:tcPr>
          <w:p w14:paraId="1522FE99" w14:textId="77777777" w:rsidR="00380341" w:rsidRDefault="00D4541D">
            <w:r>
              <w:rPr>
                <w:sz w:val="16"/>
              </w:rPr>
              <w:t>P2</w:t>
            </w:r>
          </w:p>
        </w:tc>
        <w:tc>
          <w:tcPr>
            <w:tcW w:w="2033" w:type="dxa"/>
            <w:vAlign w:val="center"/>
          </w:tcPr>
          <w:p w14:paraId="7A8DE9C0" w14:textId="77777777" w:rsidR="00380341" w:rsidRDefault="00D4541D">
            <w:r>
              <w:rPr>
                <w:sz w:val="16"/>
              </w:rPr>
              <w:t>Optional</w:t>
            </w:r>
          </w:p>
        </w:tc>
        <w:tc>
          <w:tcPr>
            <w:tcW w:w="2033" w:type="dxa"/>
            <w:vAlign w:val="center"/>
          </w:tcPr>
          <w:p w14:paraId="314D7777" w14:textId="77777777" w:rsidR="00380341" w:rsidRDefault="00D4541D">
            <w:r>
              <w:rPr>
                <w:sz w:val="16"/>
              </w:rPr>
              <w:t>Authenticated only</w:t>
            </w:r>
          </w:p>
        </w:tc>
      </w:tr>
      <w:tr w:rsidR="00380341" w14:paraId="44AE8DE3" w14:textId="77777777">
        <w:trPr>
          <w:jc w:val="center"/>
        </w:trPr>
        <w:tc>
          <w:tcPr>
            <w:tcW w:w="2033" w:type="dxa"/>
            <w:vAlign w:val="center"/>
          </w:tcPr>
          <w:p w14:paraId="33947DEF" w14:textId="77777777" w:rsidR="00380341" w:rsidRDefault="00D4541D">
            <w:r>
              <w:rPr>
                <w:sz w:val="16"/>
              </w:rPr>
              <w:t>Shipping</w:t>
            </w:r>
          </w:p>
        </w:tc>
        <w:tc>
          <w:tcPr>
            <w:tcW w:w="2033" w:type="dxa"/>
            <w:vAlign w:val="center"/>
          </w:tcPr>
          <w:p w14:paraId="62B01802" w14:textId="77777777" w:rsidR="00380341" w:rsidRDefault="00D4541D">
            <w:r>
              <w:rPr>
                <w:sz w:val="16"/>
              </w:rPr>
              <w:t>FREE/FLAT/CALCULATED</w:t>
            </w:r>
          </w:p>
        </w:tc>
        <w:tc>
          <w:tcPr>
            <w:tcW w:w="2033" w:type="dxa"/>
            <w:vAlign w:val="center"/>
          </w:tcPr>
          <w:p w14:paraId="1895EAEE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4A627D02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3F6299AE" w14:textId="77777777" w:rsidR="00380341" w:rsidRDefault="00D4541D">
            <w:r>
              <w:rPr>
                <w:sz w:val="16"/>
              </w:rPr>
              <w:t>Calculated theo rule project</w:t>
            </w:r>
          </w:p>
        </w:tc>
      </w:tr>
      <w:tr w:rsidR="00380341" w14:paraId="7FAA9E03" w14:textId="77777777">
        <w:trPr>
          <w:jc w:val="center"/>
        </w:trPr>
        <w:tc>
          <w:tcPr>
            <w:tcW w:w="2033" w:type="dxa"/>
            <w:vAlign w:val="center"/>
          </w:tcPr>
          <w:p w14:paraId="778629F5" w14:textId="77777777" w:rsidR="00380341" w:rsidRDefault="00D4541D">
            <w:r>
              <w:rPr>
                <w:sz w:val="16"/>
              </w:rPr>
              <w:t>Tax</w:t>
            </w:r>
          </w:p>
        </w:tc>
        <w:tc>
          <w:tcPr>
            <w:tcW w:w="2033" w:type="dxa"/>
            <w:vAlign w:val="center"/>
          </w:tcPr>
          <w:p w14:paraId="71049CCE" w14:textId="77777777" w:rsidR="00380341" w:rsidRDefault="00D4541D">
            <w:r>
              <w:rPr>
                <w:sz w:val="16"/>
              </w:rPr>
              <w:t>Tax theo region</w:t>
            </w:r>
          </w:p>
        </w:tc>
        <w:tc>
          <w:tcPr>
            <w:tcW w:w="2033" w:type="dxa"/>
            <w:vAlign w:val="center"/>
          </w:tcPr>
          <w:p w14:paraId="59006DF7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00878290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69A87C04" w14:textId="77777777" w:rsidR="00380341" w:rsidRDefault="00D4541D">
            <w:r>
              <w:rPr>
                <w:sz w:val="16"/>
              </w:rPr>
              <w:t>Project simulation</w:t>
            </w:r>
          </w:p>
        </w:tc>
      </w:tr>
      <w:tr w:rsidR="00380341" w14:paraId="7D913619" w14:textId="77777777">
        <w:trPr>
          <w:jc w:val="center"/>
        </w:trPr>
        <w:tc>
          <w:tcPr>
            <w:tcW w:w="2033" w:type="dxa"/>
            <w:vAlign w:val="center"/>
          </w:tcPr>
          <w:p w14:paraId="4F7CC85C" w14:textId="77777777" w:rsidR="00380341" w:rsidRDefault="00D4541D">
            <w:r>
              <w:rPr>
                <w:sz w:val="16"/>
              </w:rPr>
              <w:t>Import</w:t>
            </w:r>
          </w:p>
        </w:tc>
        <w:tc>
          <w:tcPr>
            <w:tcW w:w="2033" w:type="dxa"/>
            <w:vAlign w:val="center"/>
          </w:tcPr>
          <w:p w14:paraId="011F413A" w14:textId="77777777" w:rsidR="00380341" w:rsidRDefault="00D4541D">
            <w:r>
              <w:rPr>
                <w:sz w:val="16"/>
              </w:rPr>
              <w:t>Import/customs</w:t>
            </w:r>
          </w:p>
        </w:tc>
        <w:tc>
          <w:tcPr>
            <w:tcW w:w="2033" w:type="dxa"/>
            <w:vAlign w:val="center"/>
          </w:tcPr>
          <w:p w14:paraId="2715EC58" w14:textId="77777777" w:rsidR="00380341" w:rsidRDefault="00D4541D">
            <w:r>
              <w:rPr>
                <w:sz w:val="16"/>
              </w:rPr>
              <w:t>P2</w:t>
            </w:r>
          </w:p>
        </w:tc>
        <w:tc>
          <w:tcPr>
            <w:tcW w:w="2033" w:type="dxa"/>
            <w:vAlign w:val="center"/>
          </w:tcPr>
          <w:p w14:paraId="0F18AE23" w14:textId="77777777" w:rsidR="00380341" w:rsidRDefault="00D4541D">
            <w:r>
              <w:rPr>
                <w:sz w:val="16"/>
              </w:rPr>
              <w:t>Later</w:t>
            </w:r>
          </w:p>
        </w:tc>
        <w:tc>
          <w:tcPr>
            <w:tcW w:w="2033" w:type="dxa"/>
            <w:vAlign w:val="center"/>
          </w:tcPr>
          <w:p w14:paraId="40DD1C3D" w14:textId="77777777" w:rsidR="00380341" w:rsidRDefault="00D4541D">
            <w:r>
              <w:rPr>
                <w:sz w:val="16"/>
              </w:rPr>
              <w:t>Extension point, m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0</w:t>
            </w:r>
          </w:p>
        </w:tc>
      </w:tr>
      <w:tr w:rsidR="00380341" w14:paraId="0C54128E" w14:textId="77777777">
        <w:trPr>
          <w:jc w:val="center"/>
        </w:trPr>
        <w:tc>
          <w:tcPr>
            <w:tcW w:w="2033" w:type="dxa"/>
            <w:vAlign w:val="center"/>
          </w:tcPr>
          <w:p w14:paraId="46D54ED3" w14:textId="77777777" w:rsidR="00380341" w:rsidRDefault="00D4541D">
            <w:r>
              <w:rPr>
                <w:sz w:val="16"/>
              </w:rPr>
              <w:t>Payment</w:t>
            </w:r>
          </w:p>
        </w:tc>
        <w:tc>
          <w:tcPr>
            <w:tcW w:w="2033" w:type="dxa"/>
            <w:vAlign w:val="center"/>
          </w:tcPr>
          <w:p w14:paraId="003DC44E" w14:textId="77777777" w:rsidR="00380341" w:rsidRDefault="00D4541D">
            <w:r>
              <w:rPr>
                <w:sz w:val="16"/>
              </w:rPr>
              <w:t>PayPal mock</w:t>
            </w:r>
          </w:p>
        </w:tc>
        <w:tc>
          <w:tcPr>
            <w:tcW w:w="2033" w:type="dxa"/>
            <w:vAlign w:val="center"/>
          </w:tcPr>
          <w:p w14:paraId="5CA09B08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186872AD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7A0426DE" w14:textId="77777777" w:rsidR="00380341" w:rsidRDefault="00380341"/>
        </w:tc>
      </w:tr>
      <w:tr w:rsidR="00380341" w14:paraId="0EAF41D4" w14:textId="77777777">
        <w:trPr>
          <w:jc w:val="center"/>
        </w:trPr>
        <w:tc>
          <w:tcPr>
            <w:tcW w:w="2033" w:type="dxa"/>
            <w:vAlign w:val="center"/>
          </w:tcPr>
          <w:p w14:paraId="10588776" w14:textId="77777777" w:rsidR="00380341" w:rsidRDefault="00D4541D">
            <w:r>
              <w:rPr>
                <w:sz w:val="16"/>
              </w:rPr>
              <w:t>Payment</w:t>
            </w:r>
          </w:p>
        </w:tc>
        <w:tc>
          <w:tcPr>
            <w:tcW w:w="2033" w:type="dxa"/>
            <w:vAlign w:val="center"/>
          </w:tcPr>
          <w:p w14:paraId="2F518459" w14:textId="77777777" w:rsidR="00380341" w:rsidRDefault="00D4541D">
            <w:r>
              <w:rPr>
                <w:sz w:val="16"/>
              </w:rPr>
              <w:t>COD mock</w:t>
            </w:r>
          </w:p>
        </w:tc>
        <w:tc>
          <w:tcPr>
            <w:tcW w:w="2033" w:type="dxa"/>
            <w:vAlign w:val="center"/>
          </w:tcPr>
          <w:p w14:paraId="654F12F0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25965B67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143D4C92" w14:textId="77777777" w:rsidR="00380341" w:rsidRDefault="00D4541D">
            <w:r>
              <w:rPr>
                <w:sz w:val="16"/>
              </w:rPr>
              <w:t>Không PAID ngay</w:t>
            </w:r>
          </w:p>
        </w:tc>
      </w:tr>
      <w:tr w:rsidR="00380341" w14:paraId="54EDD2B5" w14:textId="77777777">
        <w:trPr>
          <w:jc w:val="center"/>
        </w:trPr>
        <w:tc>
          <w:tcPr>
            <w:tcW w:w="2033" w:type="dxa"/>
            <w:vAlign w:val="center"/>
          </w:tcPr>
          <w:p w14:paraId="747D0BBF" w14:textId="77777777" w:rsidR="00380341" w:rsidRDefault="00D4541D">
            <w:r>
              <w:rPr>
                <w:sz w:val="16"/>
              </w:rPr>
              <w:t>Order</w:t>
            </w:r>
          </w:p>
        </w:tc>
        <w:tc>
          <w:tcPr>
            <w:tcW w:w="2033" w:type="dxa"/>
            <w:vAlign w:val="center"/>
          </w:tcPr>
          <w:p w14:paraId="7C38A541" w14:textId="77777777" w:rsidR="00380341" w:rsidRDefault="00D4541D">
            <w:r>
              <w:rPr>
                <w:sz w:val="16"/>
              </w:rPr>
              <w:t>Create/History/Detail</w:t>
            </w:r>
          </w:p>
        </w:tc>
        <w:tc>
          <w:tcPr>
            <w:tcW w:w="2033" w:type="dxa"/>
            <w:vAlign w:val="center"/>
          </w:tcPr>
          <w:p w14:paraId="2428AD05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47825CC7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6F2E0E77" w14:textId="77777777" w:rsidR="00380341" w:rsidRDefault="00380341"/>
        </w:tc>
      </w:tr>
      <w:tr w:rsidR="00380341" w14:paraId="2AAAC606" w14:textId="77777777">
        <w:trPr>
          <w:jc w:val="center"/>
        </w:trPr>
        <w:tc>
          <w:tcPr>
            <w:tcW w:w="2033" w:type="dxa"/>
            <w:vAlign w:val="center"/>
          </w:tcPr>
          <w:p w14:paraId="42B93DC0" w14:textId="77777777" w:rsidR="00380341" w:rsidRDefault="00D4541D">
            <w:r>
              <w:rPr>
                <w:sz w:val="16"/>
              </w:rPr>
              <w:t>Order</w:t>
            </w:r>
          </w:p>
        </w:tc>
        <w:tc>
          <w:tcPr>
            <w:tcW w:w="2033" w:type="dxa"/>
            <w:vAlign w:val="center"/>
          </w:tcPr>
          <w:p w14:paraId="5782B9FA" w14:textId="77777777" w:rsidR="00380341" w:rsidRDefault="00D4541D">
            <w:r>
              <w:rPr>
                <w:sz w:val="16"/>
              </w:rPr>
              <w:t>Cancel request</w:t>
            </w:r>
          </w:p>
        </w:tc>
        <w:tc>
          <w:tcPr>
            <w:tcW w:w="2033" w:type="dxa"/>
            <w:vAlign w:val="center"/>
          </w:tcPr>
          <w:p w14:paraId="4D2593BF" w14:textId="77777777" w:rsidR="00380341" w:rsidRDefault="00D4541D">
            <w:r>
              <w:rPr>
                <w:sz w:val="16"/>
              </w:rPr>
              <w:t>P1</w:t>
            </w:r>
          </w:p>
        </w:tc>
        <w:tc>
          <w:tcPr>
            <w:tcW w:w="2033" w:type="dxa"/>
            <w:vAlign w:val="center"/>
          </w:tcPr>
          <w:p w14:paraId="35A1DDC1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1DC50703" w14:textId="77777777" w:rsidR="00380341" w:rsidRDefault="00380341"/>
        </w:tc>
      </w:tr>
      <w:tr w:rsidR="00380341" w14:paraId="1AD2B9FB" w14:textId="77777777">
        <w:trPr>
          <w:jc w:val="center"/>
        </w:trPr>
        <w:tc>
          <w:tcPr>
            <w:tcW w:w="2033" w:type="dxa"/>
            <w:vAlign w:val="center"/>
          </w:tcPr>
          <w:p w14:paraId="747B960A" w14:textId="77777777" w:rsidR="00380341" w:rsidRDefault="00D4541D">
            <w:r>
              <w:rPr>
                <w:sz w:val="16"/>
              </w:rPr>
              <w:t>Return</w:t>
            </w:r>
          </w:p>
        </w:tc>
        <w:tc>
          <w:tcPr>
            <w:tcW w:w="2033" w:type="dxa"/>
            <w:vAlign w:val="center"/>
          </w:tcPr>
          <w:p w14:paraId="4437F0DF" w14:textId="77777777" w:rsidR="00380341" w:rsidRDefault="00D4541D">
            <w:r>
              <w:rPr>
                <w:sz w:val="16"/>
              </w:rPr>
              <w:t>Return request</w:t>
            </w:r>
          </w:p>
        </w:tc>
        <w:tc>
          <w:tcPr>
            <w:tcW w:w="2033" w:type="dxa"/>
            <w:vAlign w:val="center"/>
          </w:tcPr>
          <w:p w14:paraId="312082F0" w14:textId="77777777" w:rsidR="00380341" w:rsidRDefault="00D4541D">
            <w:r>
              <w:rPr>
                <w:sz w:val="16"/>
              </w:rPr>
              <w:t>P1</w:t>
            </w:r>
          </w:p>
        </w:tc>
        <w:tc>
          <w:tcPr>
            <w:tcW w:w="2033" w:type="dxa"/>
            <w:vAlign w:val="center"/>
          </w:tcPr>
          <w:p w14:paraId="474C088E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4AF1017B" w14:textId="77777777" w:rsidR="00380341" w:rsidRDefault="00380341"/>
        </w:tc>
      </w:tr>
      <w:tr w:rsidR="00380341" w14:paraId="78A0FC7F" w14:textId="77777777">
        <w:trPr>
          <w:jc w:val="center"/>
        </w:trPr>
        <w:tc>
          <w:tcPr>
            <w:tcW w:w="2033" w:type="dxa"/>
            <w:vAlign w:val="center"/>
          </w:tcPr>
          <w:p w14:paraId="2135940C" w14:textId="77777777" w:rsidR="00380341" w:rsidRDefault="00D4541D">
            <w:r>
              <w:rPr>
                <w:sz w:val="16"/>
              </w:rPr>
              <w:t>Refund</w:t>
            </w:r>
          </w:p>
        </w:tc>
        <w:tc>
          <w:tcPr>
            <w:tcW w:w="2033" w:type="dxa"/>
            <w:vAlign w:val="center"/>
          </w:tcPr>
          <w:p w14:paraId="1F7D5D3D" w14:textId="77777777" w:rsidR="00380341" w:rsidRDefault="00D4541D">
            <w:r>
              <w:rPr>
                <w:sz w:val="16"/>
              </w:rPr>
              <w:t>Refund state</w:t>
            </w:r>
          </w:p>
        </w:tc>
        <w:tc>
          <w:tcPr>
            <w:tcW w:w="2033" w:type="dxa"/>
            <w:vAlign w:val="center"/>
          </w:tcPr>
          <w:p w14:paraId="276EAE93" w14:textId="77777777" w:rsidR="00380341" w:rsidRDefault="00D4541D">
            <w:r>
              <w:rPr>
                <w:sz w:val="16"/>
              </w:rPr>
              <w:t>P1</w:t>
            </w:r>
          </w:p>
        </w:tc>
        <w:tc>
          <w:tcPr>
            <w:tcW w:w="2033" w:type="dxa"/>
            <w:vAlign w:val="center"/>
          </w:tcPr>
          <w:p w14:paraId="5C2C06D5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200EF385" w14:textId="77777777" w:rsidR="00380341" w:rsidRDefault="00380341"/>
        </w:tc>
      </w:tr>
      <w:tr w:rsidR="00380341" w14:paraId="5F17F40F" w14:textId="77777777">
        <w:trPr>
          <w:jc w:val="center"/>
        </w:trPr>
        <w:tc>
          <w:tcPr>
            <w:tcW w:w="2033" w:type="dxa"/>
            <w:vAlign w:val="center"/>
          </w:tcPr>
          <w:p w14:paraId="53038368" w14:textId="77777777" w:rsidR="00380341" w:rsidRDefault="00D4541D">
            <w:r>
              <w:rPr>
                <w:sz w:val="16"/>
              </w:rPr>
              <w:t>Review</w:t>
            </w:r>
          </w:p>
        </w:tc>
        <w:tc>
          <w:tcPr>
            <w:tcW w:w="2033" w:type="dxa"/>
            <w:vAlign w:val="center"/>
          </w:tcPr>
          <w:p w14:paraId="48D4FC94" w14:textId="77777777" w:rsidR="00380341" w:rsidRDefault="00D4541D">
            <w:r>
              <w:rPr>
                <w:sz w:val="16"/>
              </w:rPr>
              <w:t>Product review</w:t>
            </w:r>
          </w:p>
        </w:tc>
        <w:tc>
          <w:tcPr>
            <w:tcW w:w="2033" w:type="dxa"/>
            <w:vAlign w:val="center"/>
          </w:tcPr>
          <w:p w14:paraId="2DEAA4C4" w14:textId="77777777" w:rsidR="00380341" w:rsidRDefault="00D4541D">
            <w:r>
              <w:rPr>
                <w:sz w:val="16"/>
              </w:rPr>
              <w:t>P1</w:t>
            </w:r>
          </w:p>
        </w:tc>
        <w:tc>
          <w:tcPr>
            <w:tcW w:w="2033" w:type="dxa"/>
            <w:vAlign w:val="center"/>
          </w:tcPr>
          <w:p w14:paraId="1DBFB55E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5E9D9989" w14:textId="77777777" w:rsidR="00380341" w:rsidRDefault="00380341"/>
        </w:tc>
      </w:tr>
      <w:tr w:rsidR="00380341" w14:paraId="03D3583B" w14:textId="77777777">
        <w:trPr>
          <w:jc w:val="center"/>
        </w:trPr>
        <w:tc>
          <w:tcPr>
            <w:tcW w:w="2033" w:type="dxa"/>
            <w:vAlign w:val="center"/>
          </w:tcPr>
          <w:p w14:paraId="34FAD4BE" w14:textId="77777777" w:rsidR="00380341" w:rsidRDefault="00D4541D">
            <w:r>
              <w:rPr>
                <w:sz w:val="16"/>
              </w:rPr>
              <w:t>Notification</w:t>
            </w:r>
          </w:p>
        </w:tc>
        <w:tc>
          <w:tcPr>
            <w:tcW w:w="2033" w:type="dxa"/>
            <w:vAlign w:val="center"/>
          </w:tcPr>
          <w:p w14:paraId="15C04914" w14:textId="77777777" w:rsidR="00380341" w:rsidRDefault="00D4541D">
            <w:r>
              <w:rPr>
                <w:sz w:val="16"/>
              </w:rPr>
              <w:t>Order/Promo/System</w:t>
            </w:r>
          </w:p>
        </w:tc>
        <w:tc>
          <w:tcPr>
            <w:tcW w:w="2033" w:type="dxa"/>
            <w:vAlign w:val="center"/>
          </w:tcPr>
          <w:p w14:paraId="0CC045C2" w14:textId="77777777" w:rsidR="00380341" w:rsidRDefault="00D4541D">
            <w:r>
              <w:rPr>
                <w:sz w:val="16"/>
              </w:rPr>
              <w:t>P1</w:t>
            </w:r>
          </w:p>
        </w:tc>
        <w:tc>
          <w:tcPr>
            <w:tcW w:w="2033" w:type="dxa"/>
            <w:vAlign w:val="center"/>
          </w:tcPr>
          <w:p w14:paraId="4740CD83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1C18F09C" w14:textId="77777777" w:rsidR="00380341" w:rsidRDefault="00380341"/>
        </w:tc>
      </w:tr>
      <w:tr w:rsidR="00380341" w14:paraId="3C4AB95A" w14:textId="77777777">
        <w:trPr>
          <w:jc w:val="center"/>
        </w:trPr>
        <w:tc>
          <w:tcPr>
            <w:tcW w:w="2033" w:type="dxa"/>
            <w:vAlign w:val="center"/>
          </w:tcPr>
          <w:p w14:paraId="5DEC94D1" w14:textId="77777777" w:rsidR="00380341" w:rsidRDefault="00D4541D">
            <w:r>
              <w:rPr>
                <w:sz w:val="16"/>
              </w:rPr>
              <w:t>Watchlist</w:t>
            </w:r>
          </w:p>
        </w:tc>
        <w:tc>
          <w:tcPr>
            <w:tcW w:w="2033" w:type="dxa"/>
            <w:vAlign w:val="center"/>
          </w:tcPr>
          <w:p w14:paraId="5815F768" w14:textId="77777777" w:rsidR="00380341" w:rsidRDefault="00D4541D">
            <w:r>
              <w:rPr>
                <w:sz w:val="16"/>
              </w:rPr>
              <w:t>Add/Remove</w:t>
            </w:r>
          </w:p>
        </w:tc>
        <w:tc>
          <w:tcPr>
            <w:tcW w:w="2033" w:type="dxa"/>
            <w:vAlign w:val="center"/>
          </w:tcPr>
          <w:p w14:paraId="5DC136AF" w14:textId="77777777" w:rsidR="00380341" w:rsidRDefault="00D4541D">
            <w:r>
              <w:rPr>
                <w:sz w:val="16"/>
              </w:rPr>
              <w:t>P1</w:t>
            </w:r>
          </w:p>
        </w:tc>
        <w:tc>
          <w:tcPr>
            <w:tcW w:w="2033" w:type="dxa"/>
            <w:vAlign w:val="center"/>
          </w:tcPr>
          <w:p w14:paraId="585BB29C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50DFFF1C" w14:textId="77777777" w:rsidR="00380341" w:rsidRDefault="00380341"/>
        </w:tc>
      </w:tr>
      <w:tr w:rsidR="00380341" w14:paraId="670F24DA" w14:textId="77777777">
        <w:trPr>
          <w:jc w:val="center"/>
        </w:trPr>
        <w:tc>
          <w:tcPr>
            <w:tcW w:w="2033" w:type="dxa"/>
            <w:vAlign w:val="center"/>
          </w:tcPr>
          <w:p w14:paraId="19B585EB" w14:textId="77777777" w:rsidR="00380341" w:rsidRDefault="00D4541D">
            <w:r>
              <w:rPr>
                <w:sz w:val="16"/>
              </w:rPr>
              <w:t>Auction</w:t>
            </w:r>
          </w:p>
        </w:tc>
        <w:tc>
          <w:tcPr>
            <w:tcW w:w="2033" w:type="dxa"/>
            <w:vAlign w:val="center"/>
          </w:tcPr>
          <w:p w14:paraId="63DF4224" w14:textId="77777777" w:rsidR="00380341" w:rsidRDefault="00D4541D">
            <w:r>
              <w:rPr>
                <w:sz w:val="16"/>
              </w:rPr>
              <w:t>Place Bid</w:t>
            </w:r>
          </w:p>
        </w:tc>
        <w:tc>
          <w:tcPr>
            <w:tcW w:w="2033" w:type="dxa"/>
            <w:vAlign w:val="center"/>
          </w:tcPr>
          <w:p w14:paraId="06F93AA5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224B7E12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45303FDF" w14:textId="77777777" w:rsidR="00380341" w:rsidRDefault="00D4541D">
            <w:r>
              <w:rPr>
                <w:sz w:val="16"/>
              </w:rPr>
              <w:t>Realtime</w:t>
            </w:r>
          </w:p>
        </w:tc>
      </w:tr>
      <w:tr w:rsidR="00380341" w14:paraId="3DB3065B" w14:textId="77777777">
        <w:trPr>
          <w:jc w:val="center"/>
        </w:trPr>
        <w:tc>
          <w:tcPr>
            <w:tcW w:w="2033" w:type="dxa"/>
            <w:vAlign w:val="center"/>
          </w:tcPr>
          <w:p w14:paraId="4B05AD0A" w14:textId="77777777" w:rsidR="00380341" w:rsidRDefault="00D4541D">
            <w:r>
              <w:rPr>
                <w:sz w:val="16"/>
              </w:rPr>
              <w:t>Auction</w:t>
            </w:r>
          </w:p>
        </w:tc>
        <w:tc>
          <w:tcPr>
            <w:tcW w:w="2033" w:type="dxa"/>
            <w:vAlign w:val="center"/>
          </w:tcPr>
          <w:p w14:paraId="33CC3D6A" w14:textId="77777777" w:rsidR="00380341" w:rsidRDefault="00D4541D">
            <w:r>
              <w:rPr>
                <w:sz w:val="16"/>
              </w:rPr>
              <w:t>Automatic/Proxy Bidding</w:t>
            </w:r>
          </w:p>
        </w:tc>
        <w:tc>
          <w:tcPr>
            <w:tcW w:w="2033" w:type="dxa"/>
            <w:vAlign w:val="center"/>
          </w:tcPr>
          <w:p w14:paraId="3D5CCABF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2BDAE6EB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07D97D92" w14:textId="77777777" w:rsidR="00380341" w:rsidRDefault="00380341"/>
        </w:tc>
      </w:tr>
      <w:tr w:rsidR="00380341" w14:paraId="1DFA7025" w14:textId="77777777">
        <w:trPr>
          <w:jc w:val="center"/>
        </w:trPr>
        <w:tc>
          <w:tcPr>
            <w:tcW w:w="2033" w:type="dxa"/>
            <w:vAlign w:val="center"/>
          </w:tcPr>
          <w:p w14:paraId="1807B35E" w14:textId="77777777" w:rsidR="00380341" w:rsidRDefault="00D4541D">
            <w:r>
              <w:rPr>
                <w:sz w:val="16"/>
              </w:rPr>
              <w:lastRenderedPageBreak/>
              <w:t>Auction</w:t>
            </w:r>
          </w:p>
        </w:tc>
        <w:tc>
          <w:tcPr>
            <w:tcW w:w="2033" w:type="dxa"/>
            <w:vAlign w:val="center"/>
          </w:tcPr>
          <w:p w14:paraId="7A78DC9C" w14:textId="77777777" w:rsidR="00380341" w:rsidRDefault="00D4541D">
            <w:r>
              <w:rPr>
                <w:sz w:val="16"/>
              </w:rPr>
              <w:t>Highest Bidder</w:t>
            </w:r>
          </w:p>
        </w:tc>
        <w:tc>
          <w:tcPr>
            <w:tcW w:w="2033" w:type="dxa"/>
            <w:vAlign w:val="center"/>
          </w:tcPr>
          <w:p w14:paraId="09B4471C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6418A927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211E2EE9" w14:textId="77777777" w:rsidR="00380341" w:rsidRDefault="00380341"/>
        </w:tc>
      </w:tr>
      <w:tr w:rsidR="00380341" w14:paraId="360A290A" w14:textId="77777777">
        <w:trPr>
          <w:jc w:val="center"/>
        </w:trPr>
        <w:tc>
          <w:tcPr>
            <w:tcW w:w="2033" w:type="dxa"/>
            <w:vAlign w:val="center"/>
          </w:tcPr>
          <w:p w14:paraId="2BAD0A91" w14:textId="77777777" w:rsidR="00380341" w:rsidRDefault="00D4541D">
            <w:r>
              <w:rPr>
                <w:sz w:val="16"/>
              </w:rPr>
              <w:t>Auction</w:t>
            </w:r>
          </w:p>
        </w:tc>
        <w:tc>
          <w:tcPr>
            <w:tcW w:w="2033" w:type="dxa"/>
            <w:vAlign w:val="center"/>
          </w:tcPr>
          <w:p w14:paraId="287B2F53" w14:textId="77777777" w:rsidR="00380341" w:rsidRDefault="00D4541D">
            <w:r>
              <w:rPr>
                <w:sz w:val="16"/>
              </w:rPr>
              <w:t>Determine Winner</w:t>
            </w:r>
          </w:p>
        </w:tc>
        <w:tc>
          <w:tcPr>
            <w:tcW w:w="2033" w:type="dxa"/>
            <w:vAlign w:val="center"/>
          </w:tcPr>
          <w:p w14:paraId="18D3440B" w14:textId="77777777" w:rsidR="00380341" w:rsidRDefault="00D4541D">
            <w:r>
              <w:rPr>
                <w:sz w:val="16"/>
              </w:rPr>
              <w:t>P0</w:t>
            </w:r>
          </w:p>
        </w:tc>
        <w:tc>
          <w:tcPr>
            <w:tcW w:w="2033" w:type="dxa"/>
            <w:vAlign w:val="center"/>
          </w:tcPr>
          <w:p w14:paraId="7BE61902" w14:textId="77777777" w:rsidR="00380341" w:rsidRDefault="00D4541D">
            <w:r>
              <w:rPr>
                <w:sz w:val="16"/>
              </w:rPr>
              <w:t>Yes</w:t>
            </w:r>
          </w:p>
        </w:tc>
        <w:tc>
          <w:tcPr>
            <w:tcW w:w="2033" w:type="dxa"/>
            <w:vAlign w:val="center"/>
          </w:tcPr>
          <w:p w14:paraId="455A58B6" w14:textId="77777777" w:rsidR="00380341" w:rsidRDefault="00D4541D">
            <w:r>
              <w:rPr>
                <w:sz w:val="16"/>
              </w:rPr>
              <w:t>Scope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d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Winner</w:t>
            </w:r>
          </w:p>
        </w:tc>
      </w:tr>
      <w:tr w:rsidR="00380341" w14:paraId="730D7241" w14:textId="77777777">
        <w:trPr>
          <w:jc w:val="center"/>
        </w:trPr>
        <w:tc>
          <w:tcPr>
            <w:tcW w:w="2033" w:type="dxa"/>
            <w:vAlign w:val="center"/>
          </w:tcPr>
          <w:p w14:paraId="3ED54631" w14:textId="77777777" w:rsidR="00380341" w:rsidRDefault="00D4541D">
            <w:r>
              <w:rPr>
                <w:sz w:val="16"/>
              </w:rPr>
              <w:t>Auction</w:t>
            </w:r>
          </w:p>
        </w:tc>
        <w:tc>
          <w:tcPr>
            <w:tcW w:w="2033" w:type="dxa"/>
            <w:vAlign w:val="center"/>
          </w:tcPr>
          <w:p w14:paraId="16F28C50" w14:textId="77777777" w:rsidR="00380341" w:rsidRDefault="00D4541D">
            <w:r>
              <w:rPr>
                <w:sz w:val="16"/>
              </w:rPr>
              <w:t>Retract Bid</w:t>
            </w:r>
          </w:p>
        </w:tc>
        <w:tc>
          <w:tcPr>
            <w:tcW w:w="2033" w:type="dxa"/>
            <w:vAlign w:val="center"/>
          </w:tcPr>
          <w:p w14:paraId="71FD899D" w14:textId="77777777" w:rsidR="00380341" w:rsidRDefault="00D4541D">
            <w:r>
              <w:rPr>
                <w:sz w:val="16"/>
              </w:rPr>
              <w:t>P1</w:t>
            </w:r>
          </w:p>
        </w:tc>
        <w:tc>
          <w:tcPr>
            <w:tcW w:w="2033" w:type="dxa"/>
            <w:vAlign w:val="center"/>
          </w:tcPr>
          <w:p w14:paraId="269540DA" w14:textId="77777777" w:rsidR="00380341" w:rsidRDefault="00D4541D">
            <w:r>
              <w:rPr>
                <w:sz w:val="16"/>
              </w:rPr>
              <w:t>Later</w:t>
            </w:r>
          </w:p>
        </w:tc>
        <w:tc>
          <w:tcPr>
            <w:tcW w:w="2033" w:type="dxa"/>
            <w:vAlign w:val="center"/>
          </w:tcPr>
          <w:p w14:paraId="46E5A590" w14:textId="77777777" w:rsidR="00380341" w:rsidRDefault="00380341"/>
        </w:tc>
      </w:tr>
      <w:tr w:rsidR="00380341" w14:paraId="690041CF" w14:textId="77777777">
        <w:trPr>
          <w:jc w:val="center"/>
        </w:trPr>
        <w:tc>
          <w:tcPr>
            <w:tcW w:w="2033" w:type="dxa"/>
            <w:vAlign w:val="center"/>
          </w:tcPr>
          <w:p w14:paraId="65E52BDC" w14:textId="77777777" w:rsidR="00380341" w:rsidRDefault="00D4541D">
            <w:r>
              <w:rPr>
                <w:sz w:val="16"/>
              </w:rPr>
              <w:t>Auction</w:t>
            </w:r>
          </w:p>
        </w:tc>
        <w:tc>
          <w:tcPr>
            <w:tcW w:w="2033" w:type="dxa"/>
            <w:vAlign w:val="center"/>
          </w:tcPr>
          <w:p w14:paraId="23D087B1" w14:textId="77777777" w:rsidR="00380341" w:rsidRDefault="00D4541D">
            <w:r>
              <w:rPr>
                <w:sz w:val="16"/>
              </w:rPr>
              <w:t>Winner unpaid</w:t>
            </w:r>
          </w:p>
        </w:tc>
        <w:tc>
          <w:tcPr>
            <w:tcW w:w="2033" w:type="dxa"/>
            <w:vAlign w:val="center"/>
          </w:tcPr>
          <w:p w14:paraId="11F252F1" w14:textId="77777777" w:rsidR="00380341" w:rsidRDefault="00D4541D">
            <w:r>
              <w:rPr>
                <w:sz w:val="16"/>
              </w:rPr>
              <w:t>P1</w:t>
            </w:r>
          </w:p>
        </w:tc>
        <w:tc>
          <w:tcPr>
            <w:tcW w:w="2033" w:type="dxa"/>
            <w:vAlign w:val="center"/>
          </w:tcPr>
          <w:p w14:paraId="18649F86" w14:textId="77777777" w:rsidR="00380341" w:rsidRDefault="00D4541D">
            <w:r>
              <w:rPr>
                <w:sz w:val="16"/>
              </w:rPr>
              <w:t>Later</w:t>
            </w:r>
          </w:p>
        </w:tc>
        <w:tc>
          <w:tcPr>
            <w:tcW w:w="2033" w:type="dxa"/>
            <w:vAlign w:val="center"/>
          </w:tcPr>
          <w:p w14:paraId="6748A574" w14:textId="77777777" w:rsidR="00380341" w:rsidRDefault="00D4541D">
            <w:r>
              <w:rPr>
                <w:sz w:val="16"/>
              </w:rPr>
              <w:t>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</w:t>
            </w:r>
          </w:p>
        </w:tc>
      </w:tr>
      <w:tr w:rsidR="00380341" w14:paraId="1C55E792" w14:textId="77777777">
        <w:trPr>
          <w:jc w:val="center"/>
        </w:trPr>
        <w:tc>
          <w:tcPr>
            <w:tcW w:w="2033" w:type="dxa"/>
            <w:vAlign w:val="center"/>
          </w:tcPr>
          <w:p w14:paraId="49E986E7" w14:textId="77777777" w:rsidR="00380341" w:rsidRDefault="00D4541D">
            <w:r>
              <w:rPr>
                <w:sz w:val="16"/>
              </w:rPr>
              <w:t>Auction</w:t>
            </w:r>
          </w:p>
        </w:tc>
        <w:tc>
          <w:tcPr>
            <w:tcW w:w="2033" w:type="dxa"/>
            <w:vAlign w:val="center"/>
          </w:tcPr>
          <w:p w14:paraId="1EE92A8E" w14:textId="77777777" w:rsidR="00380341" w:rsidRDefault="00D4541D">
            <w:r>
              <w:rPr>
                <w:sz w:val="16"/>
              </w:rPr>
              <w:t>Second Chance Offer</w:t>
            </w:r>
          </w:p>
        </w:tc>
        <w:tc>
          <w:tcPr>
            <w:tcW w:w="2033" w:type="dxa"/>
            <w:vAlign w:val="center"/>
          </w:tcPr>
          <w:p w14:paraId="72124CDE" w14:textId="77777777" w:rsidR="00380341" w:rsidRDefault="00D4541D">
            <w:r>
              <w:rPr>
                <w:sz w:val="16"/>
              </w:rPr>
              <w:t>P2</w:t>
            </w:r>
          </w:p>
        </w:tc>
        <w:tc>
          <w:tcPr>
            <w:tcW w:w="2033" w:type="dxa"/>
            <w:vAlign w:val="center"/>
          </w:tcPr>
          <w:p w14:paraId="431BE532" w14:textId="77777777" w:rsidR="00380341" w:rsidRDefault="00D4541D">
            <w:r>
              <w:rPr>
                <w:sz w:val="16"/>
              </w:rPr>
              <w:t>No</w:t>
            </w:r>
          </w:p>
        </w:tc>
        <w:tc>
          <w:tcPr>
            <w:tcW w:w="2033" w:type="dxa"/>
            <w:vAlign w:val="center"/>
          </w:tcPr>
          <w:p w14:paraId="20349572" w14:textId="77777777" w:rsidR="00380341" w:rsidRDefault="00380341"/>
        </w:tc>
      </w:tr>
      <w:tr w:rsidR="00380341" w14:paraId="0A30DABA" w14:textId="77777777">
        <w:trPr>
          <w:jc w:val="center"/>
        </w:trPr>
        <w:tc>
          <w:tcPr>
            <w:tcW w:w="2033" w:type="dxa"/>
            <w:vAlign w:val="center"/>
          </w:tcPr>
          <w:p w14:paraId="26A18583" w14:textId="77777777" w:rsidR="00380341" w:rsidRDefault="00D4541D">
            <w:r>
              <w:rPr>
                <w:sz w:val="16"/>
              </w:rPr>
              <w:t>Best Offer</w:t>
            </w:r>
          </w:p>
        </w:tc>
        <w:tc>
          <w:tcPr>
            <w:tcW w:w="2033" w:type="dxa"/>
            <w:vAlign w:val="center"/>
          </w:tcPr>
          <w:p w14:paraId="1D8BB248" w14:textId="77777777" w:rsidR="00380341" w:rsidRDefault="00D4541D">
            <w:r>
              <w:rPr>
                <w:sz w:val="16"/>
              </w:rPr>
              <w:t>Offer/Counter/Accept</w:t>
            </w:r>
          </w:p>
        </w:tc>
        <w:tc>
          <w:tcPr>
            <w:tcW w:w="2033" w:type="dxa"/>
            <w:vAlign w:val="center"/>
          </w:tcPr>
          <w:p w14:paraId="134336C5" w14:textId="77777777" w:rsidR="00380341" w:rsidRDefault="00D4541D">
            <w:r>
              <w:rPr>
                <w:sz w:val="16"/>
              </w:rPr>
              <w:t>P2</w:t>
            </w:r>
          </w:p>
        </w:tc>
        <w:tc>
          <w:tcPr>
            <w:tcW w:w="2033" w:type="dxa"/>
            <w:vAlign w:val="center"/>
          </w:tcPr>
          <w:p w14:paraId="1498E967" w14:textId="77777777" w:rsidR="00380341" w:rsidRDefault="00D4541D">
            <w:r>
              <w:rPr>
                <w:sz w:val="16"/>
              </w:rPr>
              <w:t>No</w:t>
            </w:r>
          </w:p>
        </w:tc>
        <w:tc>
          <w:tcPr>
            <w:tcW w:w="2033" w:type="dxa"/>
            <w:vAlign w:val="center"/>
          </w:tcPr>
          <w:p w14:paraId="493ED2FC" w14:textId="77777777" w:rsidR="00380341" w:rsidRDefault="00380341"/>
        </w:tc>
      </w:tr>
    </w:tbl>
    <w:p w14:paraId="0F43C87F" w14:textId="77777777" w:rsidR="00380341" w:rsidRDefault="00D4541D">
      <w:pPr>
        <w:pStyle w:val="Heading1"/>
      </w:pPr>
      <w:r>
        <w:t>4. Actor &amp; Main Flows</w:t>
      </w:r>
    </w:p>
    <w:p w14:paraId="366F6915" w14:textId="77777777" w:rsidR="00380341" w:rsidRDefault="00D4541D">
      <w:pPr>
        <w:pStyle w:val="Heading2"/>
      </w:pPr>
      <w:r>
        <w:t>4.1 Registered Buyer</w:t>
      </w:r>
    </w:p>
    <w:p w14:paraId="6B1F2644" w14:textId="77777777" w:rsidR="00380341" w:rsidRDefault="00D4541D">
      <w:pPr>
        <w:ind w:left="432"/>
      </w:pPr>
      <w:r>
        <w:rPr>
          <w:rFonts w:ascii="Consolas" w:hAnsi="Consolas"/>
          <w:sz w:val="18"/>
        </w:rPr>
        <w:t xml:space="preserve">Register/Login → Browse/Search → Listing Detail → Cart/Buy/Bid → Checkout → Address → Shipping → Coupon → Tax/Shipping </w:t>
      </w:r>
      <w:r>
        <w:rPr>
          <w:rFonts w:ascii="Consolas" w:hAnsi="Consolas"/>
          <w:sz w:val="18"/>
        </w:rPr>
        <w:t>Calculation → Payment → Order → Purchase History</w:t>
      </w:r>
    </w:p>
    <w:p w14:paraId="250BDE2A" w14:textId="77777777" w:rsidR="00380341" w:rsidRDefault="00D4541D">
      <w:pPr>
        <w:pStyle w:val="Heading2"/>
      </w:pPr>
      <w:r>
        <w:t>4.2 Guest Buyer</w:t>
      </w:r>
    </w:p>
    <w:p w14:paraId="5356B49E" w14:textId="77777777" w:rsidR="00380341" w:rsidRDefault="00D4541D">
      <w:pPr>
        <w:ind w:left="432"/>
      </w:pPr>
      <w:r>
        <w:rPr>
          <w:rFonts w:ascii="Consolas" w:hAnsi="Consolas"/>
          <w:sz w:val="18"/>
        </w:rPr>
        <w:t>Browse/Search → Product Detail → Cart/Buy It Now → Guest Checkout → Email → Address → Shipping → Payment Info → Confirm &amp; Pay</w:t>
      </w:r>
    </w:p>
    <w:p w14:paraId="405BF68D" w14:textId="77777777" w:rsidR="00380341" w:rsidRDefault="00D4541D">
      <w:pPr>
        <w:pStyle w:val="ListBullet"/>
      </w:pPr>
      <w:r>
        <w:t>Guest không có saved address.</w:t>
      </w:r>
    </w:p>
    <w:p w14:paraId="230E614E" w14:textId="77777777" w:rsidR="00380341" w:rsidRDefault="00D4541D">
      <w:pPr>
        <w:pStyle w:val="ListBullet"/>
      </w:pPr>
      <w:r>
        <w:t>Guest không có account purchase his</w:t>
      </w:r>
      <w:r>
        <w:t>tory.</w:t>
      </w:r>
    </w:p>
    <w:p w14:paraId="79B7BE41" w14:textId="77777777" w:rsidR="00380341" w:rsidRDefault="00D4541D">
      <w:pPr>
        <w:pStyle w:val="ListBullet"/>
      </w:pPr>
      <w:r>
        <w:t>Guest không dùng account-linked Gift Card.</w:t>
      </w:r>
    </w:p>
    <w:p w14:paraId="190ACA69" w14:textId="77777777" w:rsidR="00380341" w:rsidRDefault="00D4541D">
      <w:pPr>
        <w:pStyle w:val="ListBullet"/>
      </w:pPr>
      <w:r>
        <w:t>Guest không tham gia Auction trong scope hi</w:t>
      </w:r>
      <w:r>
        <w:t>ệ</w:t>
      </w:r>
      <w:r>
        <w:t>n t</w:t>
      </w:r>
      <w:r>
        <w:t>ạ</w:t>
      </w:r>
      <w:r>
        <w:t>i.</w:t>
      </w:r>
    </w:p>
    <w:p w14:paraId="4E03EF4B" w14:textId="77777777" w:rsidR="00380341" w:rsidRDefault="00D4541D">
      <w:pPr>
        <w:pStyle w:val="Heading2"/>
      </w:pPr>
      <w:r>
        <w:t>4.3 Auction Buyer</w:t>
      </w:r>
    </w:p>
    <w:p w14:paraId="07FFDF39" w14:textId="77777777" w:rsidR="00380341" w:rsidRDefault="00D4541D">
      <w:pPr>
        <w:ind w:left="432"/>
      </w:pPr>
      <w:r>
        <w:rPr>
          <w:rFonts w:ascii="Consolas" w:hAnsi="Consolas"/>
          <w:sz w:val="18"/>
        </w:rPr>
        <w:t xml:space="preserve">Auction Listing → Maximum Bid → Server Validate → Automatic Bidding → Persist → SignalR Broadcast → Highest Bidder → Auction End → </w:t>
      </w:r>
      <w:r>
        <w:rPr>
          <w:rFonts w:ascii="Consolas" w:hAnsi="Consolas"/>
          <w:sz w:val="18"/>
        </w:rPr>
        <w:t>Winner</w:t>
      </w:r>
    </w:p>
    <w:p w14:paraId="7E23526A" w14:textId="77777777" w:rsidR="00380341" w:rsidRDefault="00D4541D">
      <w:pPr>
        <w:pStyle w:val="Heading1"/>
      </w:pPr>
      <w:r>
        <w:t>5.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380341" w14:paraId="6437EDF0" w14:textId="77777777">
        <w:trPr>
          <w:jc w:val="center"/>
        </w:trPr>
        <w:tc>
          <w:tcPr>
            <w:tcW w:w="3389" w:type="dxa"/>
            <w:vAlign w:val="center"/>
          </w:tcPr>
          <w:p w14:paraId="2C1D9C01" w14:textId="77777777" w:rsidR="00380341" w:rsidRDefault="00D4541D">
            <w:r>
              <w:rPr>
                <w:b/>
                <w:sz w:val="16"/>
              </w:rPr>
              <w:t>Rule ID</w:t>
            </w:r>
          </w:p>
        </w:tc>
        <w:tc>
          <w:tcPr>
            <w:tcW w:w="3389" w:type="dxa"/>
            <w:vAlign w:val="center"/>
          </w:tcPr>
          <w:p w14:paraId="06F690A2" w14:textId="77777777" w:rsidR="00380341" w:rsidRDefault="00D4541D">
            <w:r>
              <w:rPr>
                <w:b/>
                <w:sz w:val="16"/>
              </w:rPr>
              <w:t>Business Rule</w:t>
            </w:r>
          </w:p>
        </w:tc>
        <w:tc>
          <w:tcPr>
            <w:tcW w:w="3389" w:type="dxa"/>
            <w:vAlign w:val="center"/>
          </w:tcPr>
          <w:p w14:paraId="3C174828" w14:textId="77777777" w:rsidR="00380341" w:rsidRDefault="00D4541D">
            <w:r>
              <w:rPr>
                <w:b/>
                <w:sz w:val="16"/>
              </w:rPr>
              <w:t>Scope</w:t>
            </w:r>
          </w:p>
        </w:tc>
      </w:tr>
      <w:tr w:rsidR="00380341" w14:paraId="3F03E07C" w14:textId="77777777">
        <w:trPr>
          <w:jc w:val="center"/>
        </w:trPr>
        <w:tc>
          <w:tcPr>
            <w:tcW w:w="3389" w:type="dxa"/>
            <w:vAlign w:val="center"/>
          </w:tcPr>
          <w:p w14:paraId="50AFEDFF" w14:textId="77777777" w:rsidR="00380341" w:rsidRDefault="00D4541D">
            <w:r>
              <w:rPr>
                <w:sz w:val="16"/>
              </w:rPr>
              <w:t>BR-AUTH-001</w:t>
            </w:r>
          </w:p>
        </w:tc>
        <w:tc>
          <w:tcPr>
            <w:tcW w:w="3389" w:type="dxa"/>
            <w:vAlign w:val="center"/>
          </w:tcPr>
          <w:p w14:paraId="084A395D" w14:textId="77777777" w:rsidR="00380341" w:rsidRDefault="00D4541D">
            <w:r>
              <w:rPr>
                <w:sz w:val="16"/>
              </w:rPr>
              <w:t>Email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unique.</w:t>
            </w:r>
          </w:p>
        </w:tc>
        <w:tc>
          <w:tcPr>
            <w:tcW w:w="3389" w:type="dxa"/>
            <w:vAlign w:val="center"/>
          </w:tcPr>
          <w:p w14:paraId="22876394" w14:textId="77777777" w:rsidR="00380341" w:rsidRDefault="00D4541D">
            <w:r>
              <w:rPr>
                <w:sz w:val="16"/>
              </w:rPr>
              <w:t>Account</w:t>
            </w:r>
          </w:p>
        </w:tc>
      </w:tr>
      <w:tr w:rsidR="00380341" w14:paraId="6E5555E7" w14:textId="77777777">
        <w:trPr>
          <w:jc w:val="center"/>
        </w:trPr>
        <w:tc>
          <w:tcPr>
            <w:tcW w:w="3389" w:type="dxa"/>
            <w:vAlign w:val="center"/>
          </w:tcPr>
          <w:p w14:paraId="12C7C5F9" w14:textId="77777777" w:rsidR="00380341" w:rsidRDefault="00D4541D">
            <w:r>
              <w:rPr>
                <w:sz w:val="16"/>
              </w:rPr>
              <w:t>BR-AUTH-002</w:t>
            </w:r>
          </w:p>
        </w:tc>
        <w:tc>
          <w:tcPr>
            <w:tcW w:w="3389" w:type="dxa"/>
            <w:vAlign w:val="center"/>
          </w:tcPr>
          <w:p w14:paraId="15029B88" w14:textId="77777777" w:rsidR="00380341" w:rsidRDefault="00D4541D">
            <w:r>
              <w:rPr>
                <w:sz w:val="16"/>
              </w:rPr>
              <w:t>Password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hash, không lưu plaintext.</w:t>
            </w:r>
          </w:p>
        </w:tc>
        <w:tc>
          <w:tcPr>
            <w:tcW w:w="3389" w:type="dxa"/>
            <w:vAlign w:val="center"/>
          </w:tcPr>
          <w:p w14:paraId="20155B1E" w14:textId="77777777" w:rsidR="00380341" w:rsidRDefault="00D4541D">
            <w:r>
              <w:rPr>
                <w:sz w:val="16"/>
              </w:rPr>
              <w:t>Account</w:t>
            </w:r>
          </w:p>
        </w:tc>
      </w:tr>
      <w:tr w:rsidR="00380341" w14:paraId="7562D12D" w14:textId="77777777">
        <w:trPr>
          <w:jc w:val="center"/>
        </w:trPr>
        <w:tc>
          <w:tcPr>
            <w:tcW w:w="3389" w:type="dxa"/>
            <w:vAlign w:val="center"/>
          </w:tcPr>
          <w:p w14:paraId="5ACD6E1C" w14:textId="77777777" w:rsidR="00380341" w:rsidRDefault="00D4541D">
            <w:r>
              <w:rPr>
                <w:sz w:val="16"/>
              </w:rPr>
              <w:t>BR-AUTH-003</w:t>
            </w:r>
          </w:p>
        </w:tc>
        <w:tc>
          <w:tcPr>
            <w:tcW w:w="3389" w:type="dxa"/>
            <w:vAlign w:val="center"/>
          </w:tcPr>
          <w:p w14:paraId="1606174B" w14:textId="77777777" w:rsidR="00380341" w:rsidRDefault="00D4541D">
            <w:r>
              <w:rPr>
                <w:sz w:val="16"/>
              </w:rPr>
              <w:t>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hoàn t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verify theo flow project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khi bidding.</w:t>
            </w:r>
          </w:p>
        </w:tc>
        <w:tc>
          <w:tcPr>
            <w:tcW w:w="3389" w:type="dxa"/>
            <w:vAlign w:val="center"/>
          </w:tcPr>
          <w:p w14:paraId="02B85A0A" w14:textId="77777777" w:rsidR="00380341" w:rsidRDefault="00D4541D">
            <w:r>
              <w:rPr>
                <w:sz w:val="16"/>
              </w:rPr>
              <w:t>Account/Auction</w:t>
            </w:r>
          </w:p>
        </w:tc>
      </w:tr>
      <w:tr w:rsidR="00380341" w14:paraId="5B5A1C99" w14:textId="77777777">
        <w:trPr>
          <w:jc w:val="center"/>
        </w:trPr>
        <w:tc>
          <w:tcPr>
            <w:tcW w:w="3389" w:type="dxa"/>
            <w:vAlign w:val="center"/>
          </w:tcPr>
          <w:p w14:paraId="6AFF973F" w14:textId="77777777" w:rsidR="00380341" w:rsidRDefault="00D4541D">
            <w:r>
              <w:rPr>
                <w:sz w:val="16"/>
              </w:rPr>
              <w:t>BR-AUTH-004</w:t>
            </w:r>
          </w:p>
        </w:tc>
        <w:tc>
          <w:tcPr>
            <w:tcW w:w="3389" w:type="dxa"/>
            <w:vAlign w:val="center"/>
          </w:tcPr>
          <w:p w14:paraId="6A5A2C04" w14:textId="77777777" w:rsidR="00380341" w:rsidRDefault="00D4541D">
            <w:r>
              <w:rPr>
                <w:sz w:val="16"/>
              </w:rPr>
              <w:t>OTP có expiry, attempt limit, resend limit.</w:t>
            </w:r>
          </w:p>
        </w:tc>
        <w:tc>
          <w:tcPr>
            <w:tcW w:w="3389" w:type="dxa"/>
            <w:vAlign w:val="center"/>
          </w:tcPr>
          <w:p w14:paraId="20579775" w14:textId="77777777" w:rsidR="00380341" w:rsidRDefault="00D4541D">
            <w:r>
              <w:rPr>
                <w:sz w:val="16"/>
              </w:rPr>
              <w:t>Account</w:t>
            </w:r>
          </w:p>
        </w:tc>
      </w:tr>
      <w:tr w:rsidR="00380341" w14:paraId="4A1F275D" w14:textId="77777777">
        <w:trPr>
          <w:jc w:val="center"/>
        </w:trPr>
        <w:tc>
          <w:tcPr>
            <w:tcW w:w="3389" w:type="dxa"/>
            <w:vAlign w:val="center"/>
          </w:tcPr>
          <w:p w14:paraId="2B080328" w14:textId="77777777" w:rsidR="00380341" w:rsidRDefault="00D4541D">
            <w:r>
              <w:rPr>
                <w:sz w:val="16"/>
              </w:rPr>
              <w:t>BR-ADDR-001</w:t>
            </w:r>
          </w:p>
        </w:tc>
        <w:tc>
          <w:tcPr>
            <w:tcW w:w="3389" w:type="dxa"/>
            <w:vAlign w:val="center"/>
          </w:tcPr>
          <w:p w14:paraId="6D6DECBF" w14:textId="77777777" w:rsidR="00380341" w:rsidRDefault="00D4541D">
            <w:r>
              <w:rPr>
                <w:sz w:val="16"/>
              </w:rPr>
              <w:t>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user có 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address nhưng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default.</w:t>
            </w:r>
          </w:p>
        </w:tc>
        <w:tc>
          <w:tcPr>
            <w:tcW w:w="3389" w:type="dxa"/>
            <w:vAlign w:val="center"/>
          </w:tcPr>
          <w:p w14:paraId="2D2045B6" w14:textId="77777777" w:rsidR="00380341" w:rsidRDefault="00D4541D">
            <w:r>
              <w:rPr>
                <w:sz w:val="16"/>
              </w:rPr>
              <w:t>Address</w:t>
            </w:r>
          </w:p>
        </w:tc>
      </w:tr>
      <w:tr w:rsidR="00380341" w14:paraId="71322A7C" w14:textId="77777777">
        <w:trPr>
          <w:jc w:val="center"/>
        </w:trPr>
        <w:tc>
          <w:tcPr>
            <w:tcW w:w="3389" w:type="dxa"/>
            <w:vAlign w:val="center"/>
          </w:tcPr>
          <w:p w14:paraId="2836093B" w14:textId="77777777" w:rsidR="00380341" w:rsidRDefault="00D4541D">
            <w:r>
              <w:rPr>
                <w:sz w:val="16"/>
              </w:rPr>
              <w:t>BR-CART-001</w:t>
            </w:r>
          </w:p>
        </w:tc>
        <w:tc>
          <w:tcPr>
            <w:tcW w:w="3389" w:type="dxa"/>
            <w:vAlign w:val="center"/>
          </w:tcPr>
          <w:p w14:paraId="3C0CEC3C" w14:textId="77777777" w:rsidR="00380341" w:rsidRDefault="00D4541D">
            <w:r>
              <w:rPr>
                <w:sz w:val="16"/>
              </w:rPr>
              <w:t>Item trong cart không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hàng.</w:t>
            </w:r>
          </w:p>
        </w:tc>
        <w:tc>
          <w:tcPr>
            <w:tcW w:w="3389" w:type="dxa"/>
            <w:vAlign w:val="center"/>
          </w:tcPr>
          <w:p w14:paraId="56CF7E6E" w14:textId="77777777" w:rsidR="00380341" w:rsidRDefault="00D4541D">
            <w:r>
              <w:rPr>
                <w:sz w:val="16"/>
              </w:rPr>
              <w:t>Cart</w:t>
            </w:r>
          </w:p>
        </w:tc>
      </w:tr>
      <w:tr w:rsidR="00380341" w14:paraId="3B3E342B" w14:textId="77777777">
        <w:trPr>
          <w:jc w:val="center"/>
        </w:trPr>
        <w:tc>
          <w:tcPr>
            <w:tcW w:w="3389" w:type="dxa"/>
            <w:vAlign w:val="center"/>
          </w:tcPr>
          <w:p w14:paraId="2C94BFCC" w14:textId="77777777" w:rsidR="00380341" w:rsidRDefault="00D4541D">
            <w:r>
              <w:rPr>
                <w:sz w:val="16"/>
              </w:rPr>
              <w:t>BR-CART-002</w:t>
            </w:r>
          </w:p>
        </w:tc>
        <w:tc>
          <w:tcPr>
            <w:tcW w:w="3389" w:type="dxa"/>
            <w:vAlign w:val="center"/>
          </w:tcPr>
          <w:p w14:paraId="618ECC8D" w14:textId="77777777" w:rsidR="00380341" w:rsidRDefault="00D4541D">
            <w:r>
              <w:rPr>
                <w:sz w:val="16"/>
              </w:rPr>
              <w:t>Price/stock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validate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khi checkout</w:t>
            </w:r>
            <w:r>
              <w:rPr>
                <w:sz w:val="16"/>
              </w:rPr>
              <w:t>.</w:t>
            </w:r>
          </w:p>
        </w:tc>
        <w:tc>
          <w:tcPr>
            <w:tcW w:w="3389" w:type="dxa"/>
            <w:vAlign w:val="center"/>
          </w:tcPr>
          <w:p w14:paraId="3E4A1617" w14:textId="77777777" w:rsidR="00380341" w:rsidRDefault="00D4541D">
            <w:r>
              <w:rPr>
                <w:sz w:val="16"/>
              </w:rPr>
              <w:t>Cart/Checkout</w:t>
            </w:r>
          </w:p>
        </w:tc>
      </w:tr>
      <w:tr w:rsidR="00380341" w14:paraId="0091A90A" w14:textId="77777777">
        <w:trPr>
          <w:jc w:val="center"/>
        </w:trPr>
        <w:tc>
          <w:tcPr>
            <w:tcW w:w="3389" w:type="dxa"/>
            <w:vAlign w:val="center"/>
          </w:tcPr>
          <w:p w14:paraId="5C6417DB" w14:textId="77777777" w:rsidR="00380341" w:rsidRDefault="00D4541D">
            <w:r>
              <w:rPr>
                <w:sz w:val="16"/>
              </w:rPr>
              <w:t>BR-CHK-001</w:t>
            </w:r>
          </w:p>
        </w:tc>
        <w:tc>
          <w:tcPr>
            <w:tcW w:w="3389" w:type="dxa"/>
            <w:vAlign w:val="center"/>
          </w:tcPr>
          <w:p w14:paraId="06F41C48" w14:textId="77777777" w:rsidR="00380341" w:rsidRDefault="00D4541D">
            <w:r>
              <w:rPr>
                <w:sz w:val="16"/>
              </w:rPr>
              <w:t>Server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tính subtotal, discount, shipping, tax, total.</w:t>
            </w:r>
          </w:p>
        </w:tc>
        <w:tc>
          <w:tcPr>
            <w:tcW w:w="3389" w:type="dxa"/>
            <w:vAlign w:val="center"/>
          </w:tcPr>
          <w:p w14:paraId="5DEDA2F6" w14:textId="77777777" w:rsidR="00380341" w:rsidRDefault="00D4541D">
            <w:r>
              <w:rPr>
                <w:sz w:val="16"/>
              </w:rPr>
              <w:t>Checkout</w:t>
            </w:r>
          </w:p>
        </w:tc>
      </w:tr>
      <w:tr w:rsidR="00380341" w14:paraId="1F414144" w14:textId="77777777">
        <w:trPr>
          <w:jc w:val="center"/>
        </w:trPr>
        <w:tc>
          <w:tcPr>
            <w:tcW w:w="3389" w:type="dxa"/>
            <w:vAlign w:val="center"/>
          </w:tcPr>
          <w:p w14:paraId="6F0E86CC" w14:textId="77777777" w:rsidR="00380341" w:rsidRDefault="00D4541D">
            <w:r>
              <w:rPr>
                <w:sz w:val="16"/>
              </w:rPr>
              <w:t>BR-CHK-002</w:t>
            </w:r>
          </w:p>
        </w:tc>
        <w:tc>
          <w:tcPr>
            <w:tcW w:w="3389" w:type="dxa"/>
            <w:vAlign w:val="center"/>
          </w:tcPr>
          <w:p w14:paraId="1B5639B9" w14:textId="77777777" w:rsidR="00380341" w:rsidRDefault="00D4541D">
            <w:r>
              <w:rPr>
                <w:sz w:val="16"/>
              </w:rPr>
              <w:t>Guest checkout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email + shipping address + payment info.</w:t>
            </w:r>
          </w:p>
        </w:tc>
        <w:tc>
          <w:tcPr>
            <w:tcW w:w="3389" w:type="dxa"/>
            <w:vAlign w:val="center"/>
          </w:tcPr>
          <w:p w14:paraId="55F125BA" w14:textId="77777777" w:rsidR="00380341" w:rsidRDefault="00D4541D">
            <w:r>
              <w:rPr>
                <w:sz w:val="16"/>
              </w:rPr>
              <w:t>Checkout</w:t>
            </w:r>
          </w:p>
        </w:tc>
      </w:tr>
      <w:tr w:rsidR="00380341" w14:paraId="1BD8C4F7" w14:textId="77777777">
        <w:trPr>
          <w:jc w:val="center"/>
        </w:trPr>
        <w:tc>
          <w:tcPr>
            <w:tcW w:w="3389" w:type="dxa"/>
            <w:vAlign w:val="center"/>
          </w:tcPr>
          <w:p w14:paraId="25718860" w14:textId="77777777" w:rsidR="00380341" w:rsidRDefault="00D4541D">
            <w:r>
              <w:rPr>
                <w:sz w:val="16"/>
              </w:rPr>
              <w:t>BR-CHK-003</w:t>
            </w:r>
          </w:p>
        </w:tc>
        <w:tc>
          <w:tcPr>
            <w:tcW w:w="3389" w:type="dxa"/>
            <w:vAlign w:val="center"/>
          </w:tcPr>
          <w:p w14:paraId="0F8986F9" w14:textId="77777777" w:rsidR="00380341" w:rsidRDefault="00D4541D">
            <w:r>
              <w:rPr>
                <w:sz w:val="16"/>
              </w:rPr>
              <w:t>Gift Card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authenticated user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feature b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t.</w:t>
            </w:r>
          </w:p>
        </w:tc>
        <w:tc>
          <w:tcPr>
            <w:tcW w:w="3389" w:type="dxa"/>
            <w:vAlign w:val="center"/>
          </w:tcPr>
          <w:p w14:paraId="2A0BA57F" w14:textId="77777777" w:rsidR="00380341" w:rsidRDefault="00D4541D">
            <w:r>
              <w:rPr>
                <w:sz w:val="16"/>
              </w:rPr>
              <w:t>Checkout</w:t>
            </w:r>
          </w:p>
        </w:tc>
      </w:tr>
      <w:tr w:rsidR="00380341" w14:paraId="0DFDD0CD" w14:textId="77777777">
        <w:trPr>
          <w:jc w:val="center"/>
        </w:trPr>
        <w:tc>
          <w:tcPr>
            <w:tcW w:w="3389" w:type="dxa"/>
            <w:vAlign w:val="center"/>
          </w:tcPr>
          <w:p w14:paraId="66090AAD" w14:textId="77777777" w:rsidR="00380341" w:rsidRDefault="00D4541D">
            <w:r>
              <w:rPr>
                <w:sz w:val="16"/>
              </w:rPr>
              <w:t>BR-SHIP-001</w:t>
            </w:r>
          </w:p>
        </w:tc>
        <w:tc>
          <w:tcPr>
            <w:tcW w:w="3389" w:type="dxa"/>
            <w:vAlign w:val="center"/>
          </w:tcPr>
          <w:p w14:paraId="03EB6B9D" w14:textId="77777777" w:rsidR="00380341" w:rsidRDefault="00D4541D">
            <w:r>
              <w:rPr>
                <w:sz w:val="16"/>
              </w:rPr>
              <w:t>Shipping type: FREE, FLAT_RATE, CALCULATED.</w:t>
            </w:r>
          </w:p>
        </w:tc>
        <w:tc>
          <w:tcPr>
            <w:tcW w:w="3389" w:type="dxa"/>
            <w:vAlign w:val="center"/>
          </w:tcPr>
          <w:p w14:paraId="798C1490" w14:textId="77777777" w:rsidR="00380341" w:rsidRDefault="00D4541D">
            <w:r>
              <w:rPr>
                <w:sz w:val="16"/>
              </w:rPr>
              <w:t>Shipping</w:t>
            </w:r>
          </w:p>
        </w:tc>
      </w:tr>
      <w:tr w:rsidR="00380341" w14:paraId="36788788" w14:textId="77777777">
        <w:trPr>
          <w:jc w:val="center"/>
        </w:trPr>
        <w:tc>
          <w:tcPr>
            <w:tcW w:w="3389" w:type="dxa"/>
            <w:vAlign w:val="center"/>
          </w:tcPr>
          <w:p w14:paraId="5D3FFEF2" w14:textId="77777777" w:rsidR="00380341" w:rsidRDefault="00D4541D">
            <w:r>
              <w:rPr>
                <w:sz w:val="16"/>
              </w:rPr>
              <w:t>BR-SHIP-002</w:t>
            </w:r>
          </w:p>
        </w:tc>
        <w:tc>
          <w:tcPr>
            <w:tcW w:w="3389" w:type="dxa"/>
            <w:vAlign w:val="center"/>
          </w:tcPr>
          <w:p w14:paraId="7B2465C6" w14:textId="77777777" w:rsidR="00380341" w:rsidRDefault="00D4541D">
            <w:r>
              <w:rPr>
                <w:sz w:val="16"/>
              </w:rPr>
              <w:t>Buyer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shipping option listing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.</w:t>
            </w:r>
          </w:p>
        </w:tc>
        <w:tc>
          <w:tcPr>
            <w:tcW w:w="3389" w:type="dxa"/>
            <w:vAlign w:val="center"/>
          </w:tcPr>
          <w:p w14:paraId="3E61514B" w14:textId="77777777" w:rsidR="00380341" w:rsidRDefault="00D4541D">
            <w:r>
              <w:rPr>
                <w:sz w:val="16"/>
              </w:rPr>
              <w:t>Shipping</w:t>
            </w:r>
          </w:p>
        </w:tc>
      </w:tr>
      <w:tr w:rsidR="00380341" w14:paraId="6483B1A1" w14:textId="77777777">
        <w:trPr>
          <w:jc w:val="center"/>
        </w:trPr>
        <w:tc>
          <w:tcPr>
            <w:tcW w:w="3389" w:type="dxa"/>
            <w:vAlign w:val="center"/>
          </w:tcPr>
          <w:p w14:paraId="48F44BB7" w14:textId="77777777" w:rsidR="00380341" w:rsidRDefault="00D4541D">
            <w:r>
              <w:rPr>
                <w:sz w:val="16"/>
              </w:rPr>
              <w:t>BR-SHIP-003</w:t>
            </w:r>
          </w:p>
        </w:tc>
        <w:tc>
          <w:tcPr>
            <w:tcW w:w="3389" w:type="dxa"/>
            <w:vAlign w:val="center"/>
          </w:tcPr>
          <w:p w14:paraId="5F09871E" w14:textId="77777777" w:rsidR="00380341" w:rsidRDefault="00D4541D">
            <w:r>
              <w:rPr>
                <w:sz w:val="16"/>
              </w:rPr>
              <w:t>CALCULATED d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a trên region, weight, service.</w:t>
            </w:r>
          </w:p>
        </w:tc>
        <w:tc>
          <w:tcPr>
            <w:tcW w:w="3389" w:type="dxa"/>
            <w:vAlign w:val="center"/>
          </w:tcPr>
          <w:p w14:paraId="0B91695C" w14:textId="77777777" w:rsidR="00380341" w:rsidRDefault="00D4541D">
            <w:r>
              <w:rPr>
                <w:sz w:val="16"/>
              </w:rPr>
              <w:t>Shipping</w:t>
            </w:r>
          </w:p>
        </w:tc>
      </w:tr>
      <w:tr w:rsidR="00380341" w14:paraId="559FB0F6" w14:textId="77777777">
        <w:trPr>
          <w:jc w:val="center"/>
        </w:trPr>
        <w:tc>
          <w:tcPr>
            <w:tcW w:w="3389" w:type="dxa"/>
            <w:vAlign w:val="center"/>
          </w:tcPr>
          <w:p w14:paraId="2B426B12" w14:textId="77777777" w:rsidR="00380341" w:rsidRDefault="00D4541D">
            <w:r>
              <w:rPr>
                <w:sz w:val="16"/>
              </w:rPr>
              <w:t>BR-SHIP-004</w:t>
            </w:r>
          </w:p>
        </w:tc>
        <w:tc>
          <w:tcPr>
            <w:tcW w:w="3389" w:type="dxa"/>
            <w:vAlign w:val="center"/>
          </w:tcPr>
          <w:p w14:paraId="2E125580" w14:textId="77777777" w:rsidR="00380341" w:rsidRDefault="00D4541D">
            <w:r>
              <w:rPr>
                <w:sz w:val="16"/>
              </w:rPr>
              <w:t>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address/option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i </w:t>
            </w:r>
            <w:r>
              <w:rPr>
                <w:sz w:val="16"/>
              </w:rPr>
              <w:t>recalculate shipping.</w:t>
            </w:r>
          </w:p>
        </w:tc>
        <w:tc>
          <w:tcPr>
            <w:tcW w:w="3389" w:type="dxa"/>
            <w:vAlign w:val="center"/>
          </w:tcPr>
          <w:p w14:paraId="1066DFAD" w14:textId="77777777" w:rsidR="00380341" w:rsidRDefault="00D4541D">
            <w:r>
              <w:rPr>
                <w:sz w:val="16"/>
              </w:rPr>
              <w:t>Shipping</w:t>
            </w:r>
          </w:p>
        </w:tc>
      </w:tr>
      <w:tr w:rsidR="00380341" w14:paraId="5498279E" w14:textId="77777777">
        <w:trPr>
          <w:jc w:val="center"/>
        </w:trPr>
        <w:tc>
          <w:tcPr>
            <w:tcW w:w="3389" w:type="dxa"/>
            <w:vAlign w:val="center"/>
          </w:tcPr>
          <w:p w14:paraId="6A54A149" w14:textId="77777777" w:rsidR="00380341" w:rsidRDefault="00D4541D">
            <w:r>
              <w:rPr>
                <w:sz w:val="16"/>
              </w:rPr>
              <w:t>BR-TAX-001</w:t>
            </w:r>
          </w:p>
        </w:tc>
        <w:tc>
          <w:tcPr>
            <w:tcW w:w="3389" w:type="dxa"/>
            <w:vAlign w:val="center"/>
          </w:tcPr>
          <w:p w14:paraId="4BBC5824" w14:textId="77777777" w:rsidR="00380341" w:rsidRDefault="00D4541D">
            <w:r>
              <w:rPr>
                <w:sz w:val="16"/>
              </w:rPr>
              <w:t>Tax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theo delivery region.</w:t>
            </w:r>
          </w:p>
        </w:tc>
        <w:tc>
          <w:tcPr>
            <w:tcW w:w="3389" w:type="dxa"/>
            <w:vAlign w:val="center"/>
          </w:tcPr>
          <w:p w14:paraId="138E4921" w14:textId="77777777" w:rsidR="00380341" w:rsidRDefault="00D4541D">
            <w:r>
              <w:rPr>
                <w:sz w:val="16"/>
              </w:rPr>
              <w:t>Tax</w:t>
            </w:r>
          </w:p>
        </w:tc>
      </w:tr>
      <w:tr w:rsidR="00380341" w14:paraId="2027C2B4" w14:textId="77777777">
        <w:trPr>
          <w:jc w:val="center"/>
        </w:trPr>
        <w:tc>
          <w:tcPr>
            <w:tcW w:w="3389" w:type="dxa"/>
            <w:vAlign w:val="center"/>
          </w:tcPr>
          <w:p w14:paraId="6C34ADD0" w14:textId="77777777" w:rsidR="00380341" w:rsidRDefault="00D4541D">
            <w:r>
              <w:rPr>
                <w:sz w:val="16"/>
              </w:rPr>
              <w:t>BR-TAX-002</w:t>
            </w:r>
          </w:p>
        </w:tc>
        <w:tc>
          <w:tcPr>
            <w:tcW w:w="3389" w:type="dxa"/>
            <w:vAlign w:val="center"/>
          </w:tcPr>
          <w:p w14:paraId="3BFD0776" w14:textId="77777777" w:rsidR="00380341" w:rsidRDefault="00D4541D">
            <w:r>
              <w:rPr>
                <w:sz w:val="16"/>
              </w:rPr>
              <w:t>Tax tính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khi address/discount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taxable amount.</w:t>
            </w:r>
          </w:p>
        </w:tc>
        <w:tc>
          <w:tcPr>
            <w:tcW w:w="3389" w:type="dxa"/>
            <w:vAlign w:val="center"/>
          </w:tcPr>
          <w:p w14:paraId="7514204B" w14:textId="77777777" w:rsidR="00380341" w:rsidRDefault="00D4541D">
            <w:r>
              <w:rPr>
                <w:sz w:val="16"/>
              </w:rPr>
              <w:t>Tax</w:t>
            </w:r>
          </w:p>
        </w:tc>
      </w:tr>
      <w:tr w:rsidR="00380341" w14:paraId="6325A842" w14:textId="77777777">
        <w:trPr>
          <w:jc w:val="center"/>
        </w:trPr>
        <w:tc>
          <w:tcPr>
            <w:tcW w:w="3389" w:type="dxa"/>
            <w:vAlign w:val="center"/>
          </w:tcPr>
          <w:p w14:paraId="306524C5" w14:textId="77777777" w:rsidR="00380341" w:rsidRDefault="00D4541D">
            <w:r>
              <w:rPr>
                <w:sz w:val="16"/>
              </w:rPr>
              <w:t>BR-TAX-003</w:t>
            </w:r>
          </w:p>
        </w:tc>
        <w:tc>
          <w:tcPr>
            <w:tcW w:w="3389" w:type="dxa"/>
            <w:vAlign w:val="center"/>
          </w:tcPr>
          <w:p w14:paraId="334067F1" w14:textId="77777777" w:rsidR="00380341" w:rsidRDefault="00D4541D">
            <w:r>
              <w:rPr>
                <w:sz w:val="16"/>
              </w:rPr>
              <w:t>Tax lưu riêng subtotal/shipping.</w:t>
            </w:r>
          </w:p>
        </w:tc>
        <w:tc>
          <w:tcPr>
            <w:tcW w:w="3389" w:type="dxa"/>
            <w:vAlign w:val="center"/>
          </w:tcPr>
          <w:p w14:paraId="48E0623D" w14:textId="77777777" w:rsidR="00380341" w:rsidRDefault="00D4541D">
            <w:r>
              <w:rPr>
                <w:sz w:val="16"/>
              </w:rPr>
              <w:t>Tax</w:t>
            </w:r>
          </w:p>
        </w:tc>
      </w:tr>
      <w:tr w:rsidR="00380341" w14:paraId="5083F5C5" w14:textId="77777777">
        <w:trPr>
          <w:jc w:val="center"/>
        </w:trPr>
        <w:tc>
          <w:tcPr>
            <w:tcW w:w="3389" w:type="dxa"/>
            <w:vAlign w:val="center"/>
          </w:tcPr>
          <w:p w14:paraId="36B4CD9C" w14:textId="77777777" w:rsidR="00380341" w:rsidRDefault="00D4541D">
            <w:r>
              <w:rPr>
                <w:sz w:val="16"/>
              </w:rPr>
              <w:t>BR-IMP-001</w:t>
            </w:r>
          </w:p>
        </w:tc>
        <w:tc>
          <w:tcPr>
            <w:tcW w:w="3389" w:type="dxa"/>
            <w:vAlign w:val="center"/>
          </w:tcPr>
          <w:p w14:paraId="5140A726" w14:textId="77777777" w:rsidR="00380341" w:rsidRDefault="00D4541D">
            <w:r>
              <w:rPr>
                <w:sz w:val="16"/>
              </w:rPr>
              <w:t xml:space="preserve">Import/customs chưa P0; </w:t>
            </w:r>
            <w:r>
              <w:rPr>
                <w:sz w:val="16"/>
              </w:rPr>
              <w:t>calculator m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0.</w:t>
            </w:r>
          </w:p>
        </w:tc>
        <w:tc>
          <w:tcPr>
            <w:tcW w:w="3389" w:type="dxa"/>
            <w:vAlign w:val="center"/>
          </w:tcPr>
          <w:p w14:paraId="38592F9A" w14:textId="77777777" w:rsidR="00380341" w:rsidRDefault="00D4541D">
            <w:r>
              <w:rPr>
                <w:sz w:val="16"/>
              </w:rPr>
              <w:t>Import</w:t>
            </w:r>
          </w:p>
        </w:tc>
      </w:tr>
      <w:tr w:rsidR="00380341" w14:paraId="7FB3E64A" w14:textId="77777777">
        <w:trPr>
          <w:jc w:val="center"/>
        </w:trPr>
        <w:tc>
          <w:tcPr>
            <w:tcW w:w="3389" w:type="dxa"/>
            <w:vAlign w:val="center"/>
          </w:tcPr>
          <w:p w14:paraId="717863B3" w14:textId="77777777" w:rsidR="00380341" w:rsidRDefault="00D4541D">
            <w:r>
              <w:rPr>
                <w:sz w:val="16"/>
              </w:rPr>
              <w:t>BR-PAY-001</w:t>
            </w:r>
          </w:p>
        </w:tc>
        <w:tc>
          <w:tcPr>
            <w:tcW w:w="3389" w:type="dxa"/>
            <w:vAlign w:val="center"/>
          </w:tcPr>
          <w:p w14:paraId="3295C1C4" w14:textId="77777777" w:rsidR="00380341" w:rsidRDefault="00D4541D">
            <w:r>
              <w:rPr>
                <w:sz w:val="16"/>
              </w:rPr>
              <w:t>PaymentStatus và OrderStatus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p.</w:t>
            </w:r>
          </w:p>
        </w:tc>
        <w:tc>
          <w:tcPr>
            <w:tcW w:w="3389" w:type="dxa"/>
            <w:vAlign w:val="center"/>
          </w:tcPr>
          <w:p w14:paraId="363739DF" w14:textId="77777777" w:rsidR="00380341" w:rsidRDefault="00D4541D">
            <w:r>
              <w:rPr>
                <w:sz w:val="16"/>
              </w:rPr>
              <w:t>Payment/Order</w:t>
            </w:r>
          </w:p>
        </w:tc>
      </w:tr>
      <w:tr w:rsidR="00380341" w14:paraId="1054D643" w14:textId="77777777">
        <w:trPr>
          <w:jc w:val="center"/>
        </w:trPr>
        <w:tc>
          <w:tcPr>
            <w:tcW w:w="3389" w:type="dxa"/>
            <w:vAlign w:val="center"/>
          </w:tcPr>
          <w:p w14:paraId="3396B39F" w14:textId="77777777" w:rsidR="00380341" w:rsidRDefault="00D4541D">
            <w:r>
              <w:rPr>
                <w:sz w:val="16"/>
              </w:rPr>
              <w:t>BR-PAY-002</w:t>
            </w:r>
          </w:p>
        </w:tc>
        <w:tc>
          <w:tcPr>
            <w:tcW w:w="3389" w:type="dxa"/>
            <w:vAlign w:val="center"/>
          </w:tcPr>
          <w:p w14:paraId="3775B5A7" w14:textId="77777777" w:rsidR="00380341" w:rsidRDefault="00D4541D">
            <w:r>
              <w:rPr>
                <w:sz w:val="16"/>
              </w:rPr>
              <w:t>COD không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PAID ngay.</w:t>
            </w:r>
          </w:p>
        </w:tc>
        <w:tc>
          <w:tcPr>
            <w:tcW w:w="3389" w:type="dxa"/>
            <w:vAlign w:val="center"/>
          </w:tcPr>
          <w:p w14:paraId="39C687CF" w14:textId="77777777" w:rsidR="00380341" w:rsidRDefault="00D4541D">
            <w:r>
              <w:rPr>
                <w:sz w:val="16"/>
              </w:rPr>
              <w:t>Payment</w:t>
            </w:r>
          </w:p>
        </w:tc>
      </w:tr>
      <w:tr w:rsidR="00380341" w14:paraId="00334D74" w14:textId="77777777">
        <w:trPr>
          <w:jc w:val="center"/>
        </w:trPr>
        <w:tc>
          <w:tcPr>
            <w:tcW w:w="3389" w:type="dxa"/>
            <w:vAlign w:val="center"/>
          </w:tcPr>
          <w:p w14:paraId="21AC7573" w14:textId="77777777" w:rsidR="00380341" w:rsidRDefault="00D4541D">
            <w:r>
              <w:rPr>
                <w:sz w:val="16"/>
              </w:rPr>
              <w:lastRenderedPageBreak/>
              <w:t>BR-AUC-001</w:t>
            </w:r>
          </w:p>
        </w:tc>
        <w:tc>
          <w:tcPr>
            <w:tcW w:w="3389" w:type="dxa"/>
            <w:vAlign w:val="center"/>
          </w:tcPr>
          <w:p w14:paraId="70227D96" w14:textId="77777777" w:rsidR="00380341" w:rsidRDefault="00D4541D">
            <w:r>
              <w:rPr>
                <w:sz w:val="16"/>
              </w:rPr>
              <w:t>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authenticated/eligible buyer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bid.</w:t>
            </w:r>
          </w:p>
        </w:tc>
        <w:tc>
          <w:tcPr>
            <w:tcW w:w="3389" w:type="dxa"/>
            <w:vAlign w:val="center"/>
          </w:tcPr>
          <w:p w14:paraId="7638E843" w14:textId="77777777" w:rsidR="00380341" w:rsidRDefault="00D4541D">
            <w:r>
              <w:rPr>
                <w:sz w:val="16"/>
              </w:rPr>
              <w:t>Auction</w:t>
            </w:r>
          </w:p>
        </w:tc>
      </w:tr>
      <w:tr w:rsidR="00380341" w14:paraId="520BA175" w14:textId="77777777">
        <w:trPr>
          <w:jc w:val="center"/>
        </w:trPr>
        <w:tc>
          <w:tcPr>
            <w:tcW w:w="3389" w:type="dxa"/>
            <w:vAlign w:val="center"/>
          </w:tcPr>
          <w:p w14:paraId="4B2EF909" w14:textId="77777777" w:rsidR="00380341" w:rsidRDefault="00D4541D">
            <w:r>
              <w:rPr>
                <w:sz w:val="16"/>
              </w:rPr>
              <w:t>BR-AUC-002</w:t>
            </w:r>
          </w:p>
        </w:tc>
        <w:tc>
          <w:tcPr>
            <w:tcW w:w="3389" w:type="dxa"/>
            <w:vAlign w:val="center"/>
          </w:tcPr>
          <w:p w14:paraId="6414BA51" w14:textId="77777777" w:rsidR="00380341" w:rsidRDefault="00D4541D">
            <w:r>
              <w:rPr>
                <w:sz w:val="16"/>
              </w:rPr>
              <w:t>Bid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minimum bid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i </w:t>
            </w:r>
            <w:r>
              <w:rPr>
                <w:sz w:val="16"/>
              </w:rPr>
              <w:t>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server x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lý.</w:t>
            </w:r>
          </w:p>
        </w:tc>
        <w:tc>
          <w:tcPr>
            <w:tcW w:w="3389" w:type="dxa"/>
            <w:vAlign w:val="center"/>
          </w:tcPr>
          <w:p w14:paraId="0A3C9ACF" w14:textId="77777777" w:rsidR="00380341" w:rsidRDefault="00D4541D">
            <w:r>
              <w:rPr>
                <w:sz w:val="16"/>
              </w:rPr>
              <w:t>Auction</w:t>
            </w:r>
          </w:p>
        </w:tc>
      </w:tr>
      <w:tr w:rsidR="00380341" w14:paraId="025EC68E" w14:textId="77777777">
        <w:trPr>
          <w:jc w:val="center"/>
        </w:trPr>
        <w:tc>
          <w:tcPr>
            <w:tcW w:w="3389" w:type="dxa"/>
            <w:vAlign w:val="center"/>
          </w:tcPr>
          <w:p w14:paraId="233DF06E" w14:textId="77777777" w:rsidR="00380341" w:rsidRDefault="00D4541D">
            <w:r>
              <w:rPr>
                <w:sz w:val="16"/>
              </w:rPr>
              <w:t>BR-AUC-003</w:t>
            </w:r>
          </w:p>
        </w:tc>
        <w:tc>
          <w:tcPr>
            <w:tcW w:w="3389" w:type="dxa"/>
            <w:vAlign w:val="center"/>
          </w:tcPr>
          <w:p w14:paraId="1A3D6728" w14:textId="77777777" w:rsidR="00380341" w:rsidRDefault="00D4541D">
            <w:r>
              <w:rPr>
                <w:sz w:val="16"/>
              </w:rPr>
              <w:t>Maximum Bid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kín.</w:t>
            </w:r>
          </w:p>
        </w:tc>
        <w:tc>
          <w:tcPr>
            <w:tcW w:w="3389" w:type="dxa"/>
            <w:vAlign w:val="center"/>
          </w:tcPr>
          <w:p w14:paraId="40AB300A" w14:textId="77777777" w:rsidR="00380341" w:rsidRDefault="00D4541D">
            <w:r>
              <w:rPr>
                <w:sz w:val="16"/>
              </w:rPr>
              <w:t>Auction</w:t>
            </w:r>
          </w:p>
        </w:tc>
      </w:tr>
      <w:tr w:rsidR="00380341" w14:paraId="7757C669" w14:textId="77777777">
        <w:trPr>
          <w:jc w:val="center"/>
        </w:trPr>
        <w:tc>
          <w:tcPr>
            <w:tcW w:w="3389" w:type="dxa"/>
            <w:vAlign w:val="center"/>
          </w:tcPr>
          <w:p w14:paraId="08F3DDAD" w14:textId="77777777" w:rsidR="00380341" w:rsidRDefault="00D4541D">
            <w:r>
              <w:rPr>
                <w:sz w:val="16"/>
              </w:rPr>
              <w:t>BR-AUC-004</w:t>
            </w:r>
          </w:p>
        </w:tc>
        <w:tc>
          <w:tcPr>
            <w:tcW w:w="3389" w:type="dxa"/>
            <w:vAlign w:val="center"/>
          </w:tcPr>
          <w:p w14:paraId="0E8BF026" w14:textId="77777777" w:rsidR="00380341" w:rsidRDefault="00D4541D">
            <w:r>
              <w:rPr>
                <w:sz w:val="16"/>
              </w:rPr>
              <w:t>Automatic Bidding không vư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Maximum Bid.</w:t>
            </w:r>
          </w:p>
        </w:tc>
        <w:tc>
          <w:tcPr>
            <w:tcW w:w="3389" w:type="dxa"/>
            <w:vAlign w:val="center"/>
          </w:tcPr>
          <w:p w14:paraId="2988920D" w14:textId="77777777" w:rsidR="00380341" w:rsidRDefault="00D4541D">
            <w:r>
              <w:rPr>
                <w:sz w:val="16"/>
              </w:rPr>
              <w:t>Auction</w:t>
            </w:r>
          </w:p>
        </w:tc>
      </w:tr>
      <w:tr w:rsidR="00380341" w14:paraId="11659D07" w14:textId="77777777">
        <w:trPr>
          <w:jc w:val="center"/>
        </w:trPr>
        <w:tc>
          <w:tcPr>
            <w:tcW w:w="3389" w:type="dxa"/>
            <w:vAlign w:val="center"/>
          </w:tcPr>
          <w:p w14:paraId="7D63AFDA" w14:textId="77777777" w:rsidR="00380341" w:rsidRDefault="00D4541D">
            <w:r>
              <w:rPr>
                <w:sz w:val="16"/>
              </w:rPr>
              <w:t>BR-AUC-005</w:t>
            </w:r>
          </w:p>
        </w:tc>
        <w:tc>
          <w:tcPr>
            <w:tcW w:w="3389" w:type="dxa"/>
            <w:vAlign w:val="center"/>
          </w:tcPr>
          <w:p w14:paraId="745E309C" w14:textId="77777777" w:rsidR="00380341" w:rsidRDefault="00D4541D">
            <w:r>
              <w:rPr>
                <w:sz w:val="16"/>
              </w:rPr>
              <w:t>Maximum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nhau: bidder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ưu tiên.</w:t>
            </w:r>
          </w:p>
        </w:tc>
        <w:tc>
          <w:tcPr>
            <w:tcW w:w="3389" w:type="dxa"/>
            <w:vAlign w:val="center"/>
          </w:tcPr>
          <w:p w14:paraId="5C7BB899" w14:textId="77777777" w:rsidR="00380341" w:rsidRDefault="00D4541D">
            <w:r>
              <w:rPr>
                <w:sz w:val="16"/>
              </w:rPr>
              <w:t>Auction</w:t>
            </w:r>
          </w:p>
        </w:tc>
      </w:tr>
      <w:tr w:rsidR="00380341" w14:paraId="26D51511" w14:textId="77777777">
        <w:trPr>
          <w:jc w:val="center"/>
        </w:trPr>
        <w:tc>
          <w:tcPr>
            <w:tcW w:w="3389" w:type="dxa"/>
            <w:vAlign w:val="center"/>
          </w:tcPr>
          <w:p w14:paraId="0245C80C" w14:textId="77777777" w:rsidR="00380341" w:rsidRDefault="00D4541D">
            <w:r>
              <w:rPr>
                <w:sz w:val="16"/>
              </w:rPr>
              <w:t>BR-AUC-006</w:t>
            </w:r>
          </w:p>
        </w:tc>
        <w:tc>
          <w:tcPr>
            <w:tcW w:w="3389" w:type="dxa"/>
            <w:vAlign w:val="center"/>
          </w:tcPr>
          <w:p w14:paraId="4A18382B" w14:textId="77777777" w:rsidR="00380341" w:rsidRDefault="00D4541D">
            <w:r>
              <w:rPr>
                <w:sz w:val="16"/>
              </w:rPr>
              <w:t>Bid processing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có transaction + concurr</w:t>
            </w:r>
            <w:r>
              <w:rPr>
                <w:sz w:val="16"/>
              </w:rPr>
              <w:t>ency protection.</w:t>
            </w:r>
          </w:p>
        </w:tc>
        <w:tc>
          <w:tcPr>
            <w:tcW w:w="3389" w:type="dxa"/>
            <w:vAlign w:val="center"/>
          </w:tcPr>
          <w:p w14:paraId="1E2FB23A" w14:textId="77777777" w:rsidR="00380341" w:rsidRDefault="00D4541D">
            <w:r>
              <w:rPr>
                <w:sz w:val="16"/>
              </w:rPr>
              <w:t>Auction</w:t>
            </w:r>
          </w:p>
        </w:tc>
      </w:tr>
      <w:tr w:rsidR="00380341" w14:paraId="0548B41A" w14:textId="77777777">
        <w:trPr>
          <w:jc w:val="center"/>
        </w:trPr>
        <w:tc>
          <w:tcPr>
            <w:tcW w:w="3389" w:type="dxa"/>
            <w:vAlign w:val="center"/>
          </w:tcPr>
          <w:p w14:paraId="5795F747" w14:textId="77777777" w:rsidR="00380341" w:rsidRDefault="00D4541D">
            <w:r>
              <w:rPr>
                <w:sz w:val="16"/>
              </w:rPr>
              <w:t>BR-AUC-007</w:t>
            </w:r>
          </w:p>
        </w:tc>
        <w:tc>
          <w:tcPr>
            <w:tcW w:w="3389" w:type="dxa"/>
            <w:vAlign w:val="center"/>
          </w:tcPr>
          <w:p w14:paraId="2F3C5149" w14:textId="77777777" w:rsidR="00380341" w:rsidRDefault="00D4541D">
            <w:r>
              <w:rPr>
                <w:sz w:val="16"/>
              </w:rPr>
              <w:t>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SignalR broadcast sau commit.</w:t>
            </w:r>
          </w:p>
        </w:tc>
        <w:tc>
          <w:tcPr>
            <w:tcW w:w="3389" w:type="dxa"/>
            <w:vAlign w:val="center"/>
          </w:tcPr>
          <w:p w14:paraId="380725FA" w14:textId="77777777" w:rsidR="00380341" w:rsidRDefault="00D4541D">
            <w:r>
              <w:rPr>
                <w:sz w:val="16"/>
              </w:rPr>
              <w:t>Auction</w:t>
            </w:r>
          </w:p>
        </w:tc>
      </w:tr>
      <w:tr w:rsidR="00380341" w14:paraId="688D22E1" w14:textId="77777777">
        <w:trPr>
          <w:jc w:val="center"/>
        </w:trPr>
        <w:tc>
          <w:tcPr>
            <w:tcW w:w="3389" w:type="dxa"/>
            <w:vAlign w:val="center"/>
          </w:tcPr>
          <w:p w14:paraId="5131F979" w14:textId="77777777" w:rsidR="00380341" w:rsidRDefault="00D4541D">
            <w:r>
              <w:rPr>
                <w:sz w:val="16"/>
              </w:rPr>
              <w:t>BR-AUC-008</w:t>
            </w:r>
          </w:p>
        </w:tc>
        <w:tc>
          <w:tcPr>
            <w:tcW w:w="3389" w:type="dxa"/>
            <w:vAlign w:val="center"/>
          </w:tcPr>
          <w:p w14:paraId="053C815C" w14:textId="77777777" w:rsidR="00380341" w:rsidRDefault="00D4541D">
            <w:r>
              <w:rPr>
                <w:sz w:val="16"/>
              </w:rPr>
              <w:t>Không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bid sau endTime.</w:t>
            </w:r>
          </w:p>
        </w:tc>
        <w:tc>
          <w:tcPr>
            <w:tcW w:w="3389" w:type="dxa"/>
            <w:vAlign w:val="center"/>
          </w:tcPr>
          <w:p w14:paraId="7D3B5732" w14:textId="77777777" w:rsidR="00380341" w:rsidRDefault="00D4541D">
            <w:r>
              <w:rPr>
                <w:sz w:val="16"/>
              </w:rPr>
              <w:t>Auction</w:t>
            </w:r>
          </w:p>
        </w:tc>
      </w:tr>
      <w:tr w:rsidR="00380341" w14:paraId="3BDE4EB5" w14:textId="77777777">
        <w:trPr>
          <w:jc w:val="center"/>
        </w:trPr>
        <w:tc>
          <w:tcPr>
            <w:tcW w:w="3389" w:type="dxa"/>
            <w:vAlign w:val="center"/>
          </w:tcPr>
          <w:p w14:paraId="09800C8D" w14:textId="77777777" w:rsidR="00380341" w:rsidRDefault="00D4541D">
            <w:r>
              <w:rPr>
                <w:sz w:val="16"/>
              </w:rPr>
              <w:t>BR-AUC-009</w:t>
            </w:r>
          </w:p>
        </w:tc>
        <w:tc>
          <w:tcPr>
            <w:tcW w:w="3389" w:type="dxa"/>
            <w:vAlign w:val="center"/>
          </w:tcPr>
          <w:p w14:paraId="106E258A" w14:textId="77777777" w:rsidR="00380341" w:rsidRDefault="00D4541D">
            <w:r>
              <w:rPr>
                <w:sz w:val="16"/>
              </w:rPr>
              <w:t>Auction end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đúng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winner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bid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l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.</w:t>
            </w:r>
          </w:p>
        </w:tc>
        <w:tc>
          <w:tcPr>
            <w:tcW w:w="3389" w:type="dxa"/>
            <w:vAlign w:val="center"/>
          </w:tcPr>
          <w:p w14:paraId="6CA2C7F7" w14:textId="77777777" w:rsidR="00380341" w:rsidRDefault="00D4541D">
            <w:r>
              <w:rPr>
                <w:sz w:val="16"/>
              </w:rPr>
              <w:t>Auction</w:t>
            </w:r>
          </w:p>
        </w:tc>
      </w:tr>
    </w:tbl>
    <w:p w14:paraId="5A7E58E2" w14:textId="77777777" w:rsidR="00380341" w:rsidRDefault="00D4541D">
      <w:pPr>
        <w:pStyle w:val="Heading1"/>
      </w:pPr>
      <w:r>
        <w:t>6. Shipping &amp; Tax Project Rules</w:t>
      </w:r>
    </w:p>
    <w:p w14:paraId="3C24BBDB" w14:textId="77777777" w:rsidR="00380341" w:rsidRDefault="00D4541D">
      <w:pPr>
        <w:pStyle w:val="Heading2"/>
      </w:pPr>
      <w:r>
        <w:t xml:space="preserve">6.1 Calculated </w:t>
      </w:r>
      <w:r>
        <w:t>Shipping</w:t>
      </w:r>
    </w:p>
    <w:p w14:paraId="68478DA8" w14:textId="77777777" w:rsidR="00380341" w:rsidRDefault="00D4541D">
      <w:pPr>
        <w:ind w:left="432"/>
      </w:pPr>
      <w:r>
        <w:rPr>
          <w:rFonts w:ascii="Consolas" w:hAnsi="Consolas"/>
          <w:sz w:val="18"/>
        </w:rPr>
        <w:t>shippingFee = baseFee + weightFee + regionFee + serviceSurcharge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380341" w14:paraId="3AD9613E" w14:textId="77777777">
        <w:trPr>
          <w:jc w:val="center"/>
        </w:trPr>
        <w:tc>
          <w:tcPr>
            <w:tcW w:w="3389" w:type="dxa"/>
            <w:vAlign w:val="center"/>
          </w:tcPr>
          <w:p w14:paraId="1C1262B7" w14:textId="77777777" w:rsidR="00380341" w:rsidRDefault="00D4541D">
            <w:r>
              <w:rPr>
                <w:b/>
                <w:sz w:val="17"/>
              </w:rPr>
              <w:t>Component</w:t>
            </w:r>
          </w:p>
        </w:tc>
        <w:tc>
          <w:tcPr>
            <w:tcW w:w="3389" w:type="dxa"/>
            <w:vAlign w:val="center"/>
          </w:tcPr>
          <w:p w14:paraId="0861C38D" w14:textId="77777777" w:rsidR="00380341" w:rsidRDefault="00D4541D">
            <w:r>
              <w:rPr>
                <w:b/>
                <w:sz w:val="17"/>
              </w:rPr>
              <w:t>Rule</w:t>
            </w:r>
          </w:p>
        </w:tc>
        <w:tc>
          <w:tcPr>
            <w:tcW w:w="3389" w:type="dxa"/>
            <w:vAlign w:val="center"/>
          </w:tcPr>
          <w:p w14:paraId="2997AD20" w14:textId="77777777" w:rsidR="00380341" w:rsidRDefault="00D4541D">
            <w:r>
              <w:rPr>
                <w:b/>
                <w:sz w:val="17"/>
              </w:rPr>
              <w:t>Giá tr</w:t>
            </w:r>
            <w:r>
              <w:rPr>
                <w:b/>
                <w:sz w:val="17"/>
              </w:rPr>
              <w:t>ị</w:t>
            </w:r>
            <w:r>
              <w:rPr>
                <w:b/>
                <w:sz w:val="17"/>
              </w:rPr>
              <w:t xml:space="preserve"> đ</w:t>
            </w:r>
            <w:r>
              <w:rPr>
                <w:b/>
                <w:sz w:val="17"/>
              </w:rPr>
              <w:t>ề</w:t>
            </w:r>
            <w:r>
              <w:rPr>
                <w:b/>
                <w:sz w:val="17"/>
              </w:rPr>
              <w:t xml:space="preserve"> xu</w:t>
            </w:r>
            <w:r>
              <w:rPr>
                <w:b/>
                <w:sz w:val="17"/>
              </w:rPr>
              <w:t>ấ</w:t>
            </w:r>
            <w:r>
              <w:rPr>
                <w:b/>
                <w:sz w:val="17"/>
              </w:rPr>
              <w:t>t</w:t>
            </w:r>
          </w:p>
        </w:tc>
      </w:tr>
      <w:tr w:rsidR="00380341" w14:paraId="471E54F1" w14:textId="77777777">
        <w:trPr>
          <w:jc w:val="center"/>
        </w:trPr>
        <w:tc>
          <w:tcPr>
            <w:tcW w:w="3389" w:type="dxa"/>
            <w:vAlign w:val="center"/>
          </w:tcPr>
          <w:p w14:paraId="40745F57" w14:textId="77777777" w:rsidR="00380341" w:rsidRDefault="00D4541D">
            <w:r>
              <w:rPr>
                <w:sz w:val="17"/>
              </w:rPr>
              <w:t>Base fee</w:t>
            </w:r>
          </w:p>
        </w:tc>
        <w:tc>
          <w:tcPr>
            <w:tcW w:w="3389" w:type="dxa"/>
            <w:vAlign w:val="center"/>
          </w:tcPr>
          <w:p w14:paraId="4B7A61F3" w14:textId="77777777" w:rsidR="00380341" w:rsidRDefault="00D4541D">
            <w:r>
              <w:rPr>
                <w:sz w:val="17"/>
              </w:rPr>
              <w:t>M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calculated shipment</w:t>
            </w:r>
          </w:p>
        </w:tc>
        <w:tc>
          <w:tcPr>
            <w:tcW w:w="3389" w:type="dxa"/>
            <w:vAlign w:val="center"/>
          </w:tcPr>
          <w:p w14:paraId="310C7CD9" w14:textId="77777777" w:rsidR="00380341" w:rsidRDefault="00D4541D">
            <w:r>
              <w:rPr>
                <w:sz w:val="17"/>
              </w:rPr>
              <w:t>30,000 VND</w:t>
            </w:r>
          </w:p>
        </w:tc>
      </w:tr>
      <w:tr w:rsidR="00380341" w14:paraId="36637FFC" w14:textId="77777777">
        <w:trPr>
          <w:jc w:val="center"/>
        </w:trPr>
        <w:tc>
          <w:tcPr>
            <w:tcW w:w="3389" w:type="dxa"/>
            <w:vAlign w:val="center"/>
          </w:tcPr>
          <w:p w14:paraId="71AD7FA8" w14:textId="77777777" w:rsidR="00380341" w:rsidRDefault="00D4541D">
            <w:r>
              <w:rPr>
                <w:sz w:val="17"/>
              </w:rPr>
              <w:t>Weight fee</w:t>
            </w:r>
          </w:p>
        </w:tc>
        <w:tc>
          <w:tcPr>
            <w:tcW w:w="3389" w:type="dxa"/>
            <w:vAlign w:val="center"/>
          </w:tcPr>
          <w:p w14:paraId="280755A1" w14:textId="77777777" w:rsidR="00380341" w:rsidRDefault="00D4541D">
            <w:r>
              <w:rPr>
                <w:sz w:val="17"/>
              </w:rPr>
              <w:t>&lt;=1kg / 1-3kg / 3-5kg / &gt;5kg</w:t>
            </w:r>
          </w:p>
        </w:tc>
        <w:tc>
          <w:tcPr>
            <w:tcW w:w="3389" w:type="dxa"/>
            <w:vAlign w:val="center"/>
          </w:tcPr>
          <w:p w14:paraId="3C6CD63C" w14:textId="77777777" w:rsidR="00380341" w:rsidRDefault="00D4541D">
            <w:r>
              <w:rPr>
                <w:sz w:val="17"/>
              </w:rPr>
              <w:t>0 / 15,000 / 30,000 / 50,000</w:t>
            </w:r>
          </w:p>
        </w:tc>
      </w:tr>
      <w:tr w:rsidR="00380341" w14:paraId="6B22EC21" w14:textId="77777777">
        <w:trPr>
          <w:jc w:val="center"/>
        </w:trPr>
        <w:tc>
          <w:tcPr>
            <w:tcW w:w="3389" w:type="dxa"/>
            <w:vAlign w:val="center"/>
          </w:tcPr>
          <w:p w14:paraId="2231A544" w14:textId="77777777" w:rsidR="00380341" w:rsidRDefault="00D4541D">
            <w:r>
              <w:rPr>
                <w:sz w:val="17"/>
              </w:rPr>
              <w:t>Region fee</w:t>
            </w:r>
          </w:p>
        </w:tc>
        <w:tc>
          <w:tcPr>
            <w:tcW w:w="3389" w:type="dxa"/>
            <w:vAlign w:val="center"/>
          </w:tcPr>
          <w:p w14:paraId="659DD673" w14:textId="77777777" w:rsidR="00380341" w:rsidRDefault="00D4541D">
            <w:r>
              <w:rPr>
                <w:sz w:val="17"/>
              </w:rPr>
              <w:t xml:space="preserve">LOCAL / DOMESTIC / </w:t>
            </w:r>
            <w:r>
              <w:rPr>
                <w:sz w:val="17"/>
              </w:rPr>
              <w:t>REMOTE</w:t>
            </w:r>
          </w:p>
        </w:tc>
        <w:tc>
          <w:tcPr>
            <w:tcW w:w="3389" w:type="dxa"/>
            <w:vAlign w:val="center"/>
          </w:tcPr>
          <w:p w14:paraId="7338F52E" w14:textId="77777777" w:rsidR="00380341" w:rsidRDefault="00D4541D">
            <w:r>
              <w:rPr>
                <w:sz w:val="17"/>
              </w:rPr>
              <w:t>0 / 20,000 / 40,000</w:t>
            </w:r>
          </w:p>
        </w:tc>
      </w:tr>
      <w:tr w:rsidR="00380341" w14:paraId="5F9806A8" w14:textId="77777777">
        <w:trPr>
          <w:jc w:val="center"/>
        </w:trPr>
        <w:tc>
          <w:tcPr>
            <w:tcW w:w="3389" w:type="dxa"/>
            <w:vAlign w:val="center"/>
          </w:tcPr>
          <w:p w14:paraId="35C9A919" w14:textId="77777777" w:rsidR="00380341" w:rsidRDefault="00D4541D">
            <w:r>
              <w:rPr>
                <w:sz w:val="17"/>
              </w:rPr>
              <w:t>Service surcharge</w:t>
            </w:r>
          </w:p>
        </w:tc>
        <w:tc>
          <w:tcPr>
            <w:tcW w:w="3389" w:type="dxa"/>
            <w:vAlign w:val="center"/>
          </w:tcPr>
          <w:p w14:paraId="1468E858" w14:textId="77777777" w:rsidR="00380341" w:rsidRDefault="00D4541D">
            <w:r>
              <w:rPr>
                <w:sz w:val="17"/>
              </w:rPr>
              <w:t>STANDARD / EXPRESS</w:t>
            </w:r>
          </w:p>
        </w:tc>
        <w:tc>
          <w:tcPr>
            <w:tcW w:w="3389" w:type="dxa"/>
            <w:vAlign w:val="center"/>
          </w:tcPr>
          <w:p w14:paraId="17A63DA8" w14:textId="77777777" w:rsidR="00380341" w:rsidRDefault="00D4541D">
            <w:r>
              <w:rPr>
                <w:sz w:val="17"/>
              </w:rPr>
              <w:t>0 / 30,000</w:t>
            </w:r>
          </w:p>
        </w:tc>
      </w:tr>
    </w:tbl>
    <w:p w14:paraId="664456D0" w14:textId="77777777" w:rsidR="00380341" w:rsidRDefault="00D4541D">
      <w:r>
        <w:t>Đây là công th</w:t>
      </w:r>
      <w:r>
        <w:t>ứ</w:t>
      </w:r>
      <w:r>
        <w:t>c mô ph</w:t>
      </w:r>
      <w:r>
        <w:t>ỏ</w:t>
      </w:r>
      <w:r>
        <w:t>ng project, không ph</w:t>
      </w:r>
      <w:r>
        <w:t>ả</w:t>
      </w:r>
      <w:r>
        <w:t>i công th</w:t>
      </w:r>
      <w:r>
        <w:t>ứ</w:t>
      </w:r>
      <w:r>
        <w:t>c chính th</w:t>
      </w:r>
      <w:r>
        <w:t>ứ</w:t>
      </w:r>
      <w:r>
        <w:t>c c</w:t>
      </w:r>
      <w:r>
        <w:t>ủ</w:t>
      </w:r>
      <w:r>
        <w:t>a eBay.</w:t>
      </w:r>
    </w:p>
    <w:p w14:paraId="66C34619" w14:textId="77777777" w:rsidR="00380341" w:rsidRDefault="00D4541D">
      <w:pPr>
        <w:pStyle w:val="Heading2"/>
      </w:pPr>
      <w:r>
        <w:t>6.2 Tax by Region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380341" w14:paraId="4CDDF004" w14:textId="77777777">
        <w:trPr>
          <w:jc w:val="center"/>
        </w:trPr>
        <w:tc>
          <w:tcPr>
            <w:tcW w:w="3389" w:type="dxa"/>
            <w:vAlign w:val="center"/>
          </w:tcPr>
          <w:p w14:paraId="6C65136F" w14:textId="77777777" w:rsidR="00380341" w:rsidRDefault="00D4541D">
            <w:r>
              <w:rPr>
                <w:b/>
                <w:sz w:val="17"/>
              </w:rPr>
              <w:t>Region</w:t>
            </w:r>
          </w:p>
        </w:tc>
        <w:tc>
          <w:tcPr>
            <w:tcW w:w="3389" w:type="dxa"/>
            <w:vAlign w:val="center"/>
          </w:tcPr>
          <w:p w14:paraId="7CA767CE" w14:textId="77777777" w:rsidR="00380341" w:rsidRDefault="00D4541D">
            <w:r>
              <w:rPr>
                <w:b/>
                <w:sz w:val="17"/>
              </w:rPr>
              <w:t>Tax Rate</w:t>
            </w:r>
          </w:p>
        </w:tc>
        <w:tc>
          <w:tcPr>
            <w:tcW w:w="3389" w:type="dxa"/>
            <w:vAlign w:val="center"/>
          </w:tcPr>
          <w:p w14:paraId="3D464BFD" w14:textId="77777777" w:rsidR="00380341" w:rsidRDefault="00D4541D">
            <w:r>
              <w:rPr>
                <w:b/>
                <w:sz w:val="17"/>
              </w:rPr>
              <w:t>Ghi chú</w:t>
            </w:r>
          </w:p>
        </w:tc>
      </w:tr>
      <w:tr w:rsidR="00380341" w14:paraId="73A05B11" w14:textId="77777777">
        <w:trPr>
          <w:jc w:val="center"/>
        </w:trPr>
        <w:tc>
          <w:tcPr>
            <w:tcW w:w="3389" w:type="dxa"/>
            <w:vAlign w:val="center"/>
          </w:tcPr>
          <w:p w14:paraId="794DB1C0" w14:textId="77777777" w:rsidR="00380341" w:rsidRDefault="00D4541D">
            <w:r>
              <w:rPr>
                <w:sz w:val="17"/>
              </w:rPr>
              <w:t>REGION_A</w:t>
            </w:r>
          </w:p>
        </w:tc>
        <w:tc>
          <w:tcPr>
            <w:tcW w:w="3389" w:type="dxa"/>
            <w:vAlign w:val="center"/>
          </w:tcPr>
          <w:p w14:paraId="34A90CF6" w14:textId="77777777" w:rsidR="00380341" w:rsidRDefault="00D4541D">
            <w:r>
              <w:rPr>
                <w:sz w:val="17"/>
              </w:rPr>
              <w:t>0%</w:t>
            </w:r>
          </w:p>
        </w:tc>
        <w:tc>
          <w:tcPr>
            <w:tcW w:w="3389" w:type="dxa"/>
            <w:vAlign w:val="center"/>
          </w:tcPr>
          <w:p w14:paraId="5462F6BC" w14:textId="77777777" w:rsidR="00380341" w:rsidRDefault="00D4541D">
            <w:r>
              <w:rPr>
                <w:sz w:val="17"/>
              </w:rPr>
              <w:t>Project simulation</w:t>
            </w:r>
          </w:p>
        </w:tc>
      </w:tr>
      <w:tr w:rsidR="00380341" w14:paraId="38B0C284" w14:textId="77777777">
        <w:trPr>
          <w:jc w:val="center"/>
        </w:trPr>
        <w:tc>
          <w:tcPr>
            <w:tcW w:w="3389" w:type="dxa"/>
            <w:vAlign w:val="center"/>
          </w:tcPr>
          <w:p w14:paraId="69D29408" w14:textId="77777777" w:rsidR="00380341" w:rsidRDefault="00D4541D">
            <w:r>
              <w:rPr>
                <w:sz w:val="17"/>
              </w:rPr>
              <w:t>REGION_B</w:t>
            </w:r>
          </w:p>
        </w:tc>
        <w:tc>
          <w:tcPr>
            <w:tcW w:w="3389" w:type="dxa"/>
            <w:vAlign w:val="center"/>
          </w:tcPr>
          <w:p w14:paraId="4E85F6A9" w14:textId="77777777" w:rsidR="00380341" w:rsidRDefault="00D4541D">
            <w:r>
              <w:rPr>
                <w:sz w:val="17"/>
              </w:rPr>
              <w:t>5%</w:t>
            </w:r>
          </w:p>
        </w:tc>
        <w:tc>
          <w:tcPr>
            <w:tcW w:w="3389" w:type="dxa"/>
            <w:vAlign w:val="center"/>
          </w:tcPr>
          <w:p w14:paraId="04547FA0" w14:textId="77777777" w:rsidR="00380341" w:rsidRDefault="00D4541D">
            <w:r>
              <w:rPr>
                <w:sz w:val="17"/>
              </w:rPr>
              <w:t xml:space="preserve">Project </w:t>
            </w:r>
            <w:r>
              <w:rPr>
                <w:sz w:val="17"/>
              </w:rPr>
              <w:t>simulation</w:t>
            </w:r>
          </w:p>
        </w:tc>
      </w:tr>
      <w:tr w:rsidR="00380341" w14:paraId="7EC148EC" w14:textId="77777777">
        <w:trPr>
          <w:jc w:val="center"/>
        </w:trPr>
        <w:tc>
          <w:tcPr>
            <w:tcW w:w="3389" w:type="dxa"/>
            <w:vAlign w:val="center"/>
          </w:tcPr>
          <w:p w14:paraId="70230DEE" w14:textId="77777777" w:rsidR="00380341" w:rsidRDefault="00D4541D">
            <w:r>
              <w:rPr>
                <w:sz w:val="17"/>
              </w:rPr>
              <w:t>REGION_C</w:t>
            </w:r>
          </w:p>
        </w:tc>
        <w:tc>
          <w:tcPr>
            <w:tcW w:w="3389" w:type="dxa"/>
            <w:vAlign w:val="center"/>
          </w:tcPr>
          <w:p w14:paraId="0BDA4459" w14:textId="77777777" w:rsidR="00380341" w:rsidRDefault="00D4541D">
            <w:r>
              <w:rPr>
                <w:sz w:val="17"/>
              </w:rPr>
              <w:t>8%</w:t>
            </w:r>
          </w:p>
        </w:tc>
        <w:tc>
          <w:tcPr>
            <w:tcW w:w="3389" w:type="dxa"/>
            <w:vAlign w:val="center"/>
          </w:tcPr>
          <w:p w14:paraId="4F7CB890" w14:textId="77777777" w:rsidR="00380341" w:rsidRDefault="00D4541D">
            <w:r>
              <w:rPr>
                <w:sz w:val="17"/>
              </w:rPr>
              <w:t>Project simulation</w:t>
            </w:r>
          </w:p>
        </w:tc>
      </w:tr>
      <w:tr w:rsidR="00380341" w14:paraId="433DD015" w14:textId="77777777">
        <w:trPr>
          <w:jc w:val="center"/>
        </w:trPr>
        <w:tc>
          <w:tcPr>
            <w:tcW w:w="3389" w:type="dxa"/>
            <w:vAlign w:val="center"/>
          </w:tcPr>
          <w:p w14:paraId="5817730E" w14:textId="77777777" w:rsidR="00380341" w:rsidRDefault="00D4541D">
            <w:r>
              <w:rPr>
                <w:sz w:val="17"/>
              </w:rPr>
              <w:t>REGION_D</w:t>
            </w:r>
          </w:p>
        </w:tc>
        <w:tc>
          <w:tcPr>
            <w:tcW w:w="3389" w:type="dxa"/>
            <w:vAlign w:val="center"/>
          </w:tcPr>
          <w:p w14:paraId="16A5BA87" w14:textId="77777777" w:rsidR="00380341" w:rsidRDefault="00D4541D">
            <w:r>
              <w:rPr>
                <w:sz w:val="17"/>
              </w:rPr>
              <w:t>10%</w:t>
            </w:r>
          </w:p>
        </w:tc>
        <w:tc>
          <w:tcPr>
            <w:tcW w:w="3389" w:type="dxa"/>
            <w:vAlign w:val="center"/>
          </w:tcPr>
          <w:p w14:paraId="6EF189BB" w14:textId="77777777" w:rsidR="00380341" w:rsidRDefault="00D4541D">
            <w:r>
              <w:rPr>
                <w:sz w:val="17"/>
              </w:rPr>
              <w:t>Project simulation</w:t>
            </w:r>
          </w:p>
        </w:tc>
      </w:tr>
    </w:tbl>
    <w:p w14:paraId="356486ED" w14:textId="77777777" w:rsidR="00380341" w:rsidRDefault="00D4541D">
      <w:pPr>
        <w:ind w:left="432"/>
      </w:pPr>
      <w:r>
        <w:rPr>
          <w:rFonts w:ascii="Consolas" w:hAnsi="Consolas"/>
          <w:sz w:val="18"/>
        </w:rPr>
        <w:t>taxableAmount = itemSubtotal - eligibleDiscount</w:t>
      </w:r>
      <w:r>
        <w:rPr>
          <w:rFonts w:ascii="Consolas" w:hAnsi="Consolas"/>
          <w:sz w:val="18"/>
        </w:rPr>
        <w:br/>
        <w:t>Tax = taxableAmount × taxRate</w:t>
      </w:r>
    </w:p>
    <w:p w14:paraId="6C990F02" w14:textId="77777777" w:rsidR="00380341" w:rsidRDefault="00D4541D">
      <w:pPr>
        <w:pStyle w:val="Heading1"/>
      </w:pPr>
      <w:r>
        <w:t>7. Payment &amp; Order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380341" w14:paraId="511D85A7" w14:textId="77777777">
        <w:trPr>
          <w:jc w:val="center"/>
        </w:trPr>
        <w:tc>
          <w:tcPr>
            <w:tcW w:w="3389" w:type="dxa"/>
            <w:vAlign w:val="center"/>
          </w:tcPr>
          <w:p w14:paraId="46E1A28F" w14:textId="77777777" w:rsidR="00380341" w:rsidRDefault="00D4541D">
            <w:r>
              <w:rPr>
                <w:b/>
                <w:sz w:val="17"/>
              </w:rPr>
              <w:t>Type</w:t>
            </w:r>
          </w:p>
        </w:tc>
        <w:tc>
          <w:tcPr>
            <w:tcW w:w="3389" w:type="dxa"/>
            <w:vAlign w:val="center"/>
          </w:tcPr>
          <w:p w14:paraId="592611E7" w14:textId="77777777" w:rsidR="00380341" w:rsidRDefault="00D4541D">
            <w:r>
              <w:rPr>
                <w:b/>
                <w:sz w:val="17"/>
              </w:rPr>
              <w:t>Status</w:t>
            </w:r>
          </w:p>
        </w:tc>
        <w:tc>
          <w:tcPr>
            <w:tcW w:w="3389" w:type="dxa"/>
            <w:vAlign w:val="center"/>
          </w:tcPr>
          <w:p w14:paraId="2489AF79" w14:textId="77777777" w:rsidR="00380341" w:rsidRDefault="00D4541D">
            <w:r>
              <w:rPr>
                <w:b/>
                <w:sz w:val="17"/>
              </w:rPr>
              <w:t>Ý nghĩa</w:t>
            </w:r>
          </w:p>
        </w:tc>
      </w:tr>
      <w:tr w:rsidR="00380341" w14:paraId="74C63418" w14:textId="77777777">
        <w:trPr>
          <w:jc w:val="center"/>
        </w:trPr>
        <w:tc>
          <w:tcPr>
            <w:tcW w:w="3389" w:type="dxa"/>
            <w:vAlign w:val="center"/>
          </w:tcPr>
          <w:p w14:paraId="749D498E" w14:textId="77777777" w:rsidR="00380341" w:rsidRDefault="00D4541D">
            <w:r>
              <w:rPr>
                <w:sz w:val="17"/>
              </w:rPr>
              <w:t>Payment</w:t>
            </w:r>
          </w:p>
        </w:tc>
        <w:tc>
          <w:tcPr>
            <w:tcW w:w="3389" w:type="dxa"/>
            <w:vAlign w:val="center"/>
          </w:tcPr>
          <w:p w14:paraId="511BD062" w14:textId="77777777" w:rsidR="00380341" w:rsidRDefault="00D4541D">
            <w:r>
              <w:rPr>
                <w:sz w:val="17"/>
              </w:rPr>
              <w:t>PENDING</w:t>
            </w:r>
          </w:p>
        </w:tc>
        <w:tc>
          <w:tcPr>
            <w:tcW w:w="3389" w:type="dxa"/>
            <w:vAlign w:val="center"/>
          </w:tcPr>
          <w:p w14:paraId="33162CEC" w14:textId="77777777" w:rsidR="00380341" w:rsidRDefault="00D4541D">
            <w:r>
              <w:rPr>
                <w:sz w:val="17"/>
              </w:rPr>
              <w:t>Chưa thanh toán xong</w:t>
            </w:r>
          </w:p>
        </w:tc>
      </w:tr>
      <w:tr w:rsidR="00380341" w14:paraId="5573BC0E" w14:textId="77777777">
        <w:trPr>
          <w:jc w:val="center"/>
        </w:trPr>
        <w:tc>
          <w:tcPr>
            <w:tcW w:w="3389" w:type="dxa"/>
            <w:vAlign w:val="center"/>
          </w:tcPr>
          <w:p w14:paraId="72C97F2B" w14:textId="77777777" w:rsidR="00380341" w:rsidRDefault="00D4541D">
            <w:r>
              <w:rPr>
                <w:sz w:val="17"/>
              </w:rPr>
              <w:t>Payment</w:t>
            </w:r>
          </w:p>
        </w:tc>
        <w:tc>
          <w:tcPr>
            <w:tcW w:w="3389" w:type="dxa"/>
            <w:vAlign w:val="center"/>
          </w:tcPr>
          <w:p w14:paraId="3720779A" w14:textId="77777777" w:rsidR="00380341" w:rsidRDefault="00D4541D">
            <w:r>
              <w:rPr>
                <w:sz w:val="17"/>
              </w:rPr>
              <w:t>PROCESSI</w:t>
            </w:r>
            <w:r>
              <w:rPr>
                <w:sz w:val="17"/>
              </w:rPr>
              <w:t>NG</w:t>
            </w:r>
          </w:p>
        </w:tc>
        <w:tc>
          <w:tcPr>
            <w:tcW w:w="3389" w:type="dxa"/>
            <w:vAlign w:val="center"/>
          </w:tcPr>
          <w:p w14:paraId="739926D5" w14:textId="77777777" w:rsidR="00380341" w:rsidRDefault="00D4541D">
            <w:r>
              <w:rPr>
                <w:sz w:val="17"/>
              </w:rPr>
              <w:t>Đang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</w:t>
            </w:r>
          </w:p>
        </w:tc>
      </w:tr>
      <w:tr w:rsidR="00380341" w14:paraId="43558798" w14:textId="77777777">
        <w:trPr>
          <w:jc w:val="center"/>
        </w:trPr>
        <w:tc>
          <w:tcPr>
            <w:tcW w:w="3389" w:type="dxa"/>
            <w:vAlign w:val="center"/>
          </w:tcPr>
          <w:p w14:paraId="54023688" w14:textId="77777777" w:rsidR="00380341" w:rsidRDefault="00D4541D">
            <w:r>
              <w:rPr>
                <w:sz w:val="17"/>
              </w:rPr>
              <w:t>Payment</w:t>
            </w:r>
          </w:p>
        </w:tc>
        <w:tc>
          <w:tcPr>
            <w:tcW w:w="3389" w:type="dxa"/>
            <w:vAlign w:val="center"/>
          </w:tcPr>
          <w:p w14:paraId="73F2EA40" w14:textId="77777777" w:rsidR="00380341" w:rsidRDefault="00D4541D">
            <w:r>
              <w:rPr>
                <w:sz w:val="17"/>
              </w:rPr>
              <w:t>PAID</w:t>
            </w:r>
          </w:p>
        </w:tc>
        <w:tc>
          <w:tcPr>
            <w:tcW w:w="3389" w:type="dxa"/>
            <w:vAlign w:val="center"/>
          </w:tcPr>
          <w:p w14:paraId="49119A34" w14:textId="77777777" w:rsidR="00380341" w:rsidRDefault="00D4541D">
            <w:r>
              <w:rPr>
                <w:sz w:val="17"/>
              </w:rPr>
              <w:t>Thanh toán thành công</w:t>
            </w:r>
          </w:p>
        </w:tc>
      </w:tr>
      <w:tr w:rsidR="00380341" w14:paraId="0ACFA9FB" w14:textId="77777777">
        <w:trPr>
          <w:jc w:val="center"/>
        </w:trPr>
        <w:tc>
          <w:tcPr>
            <w:tcW w:w="3389" w:type="dxa"/>
            <w:vAlign w:val="center"/>
          </w:tcPr>
          <w:p w14:paraId="433FAFBB" w14:textId="77777777" w:rsidR="00380341" w:rsidRDefault="00D4541D">
            <w:r>
              <w:rPr>
                <w:sz w:val="17"/>
              </w:rPr>
              <w:t>Payment</w:t>
            </w:r>
          </w:p>
        </w:tc>
        <w:tc>
          <w:tcPr>
            <w:tcW w:w="3389" w:type="dxa"/>
            <w:vAlign w:val="center"/>
          </w:tcPr>
          <w:p w14:paraId="7D4566C8" w14:textId="77777777" w:rsidR="00380341" w:rsidRDefault="00D4541D">
            <w:r>
              <w:rPr>
                <w:sz w:val="17"/>
              </w:rPr>
              <w:t>FAILED</w:t>
            </w:r>
          </w:p>
        </w:tc>
        <w:tc>
          <w:tcPr>
            <w:tcW w:w="3389" w:type="dxa"/>
            <w:vAlign w:val="center"/>
          </w:tcPr>
          <w:p w14:paraId="6A84FC4B" w14:textId="77777777" w:rsidR="00380341" w:rsidRDefault="00D4541D">
            <w:r>
              <w:rPr>
                <w:sz w:val="17"/>
              </w:rPr>
              <w:t>Thanh toán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</w:t>
            </w:r>
          </w:p>
        </w:tc>
      </w:tr>
      <w:tr w:rsidR="00380341" w14:paraId="5E03B39B" w14:textId="77777777">
        <w:trPr>
          <w:jc w:val="center"/>
        </w:trPr>
        <w:tc>
          <w:tcPr>
            <w:tcW w:w="3389" w:type="dxa"/>
            <w:vAlign w:val="center"/>
          </w:tcPr>
          <w:p w14:paraId="5BB8C8C4" w14:textId="77777777" w:rsidR="00380341" w:rsidRDefault="00D4541D">
            <w:r>
              <w:rPr>
                <w:sz w:val="17"/>
              </w:rPr>
              <w:t>Payment</w:t>
            </w:r>
          </w:p>
        </w:tc>
        <w:tc>
          <w:tcPr>
            <w:tcW w:w="3389" w:type="dxa"/>
            <w:vAlign w:val="center"/>
          </w:tcPr>
          <w:p w14:paraId="5AFAE516" w14:textId="77777777" w:rsidR="00380341" w:rsidRDefault="00D4541D">
            <w:r>
              <w:rPr>
                <w:sz w:val="17"/>
              </w:rPr>
              <w:t>REFUNDED</w:t>
            </w:r>
          </w:p>
        </w:tc>
        <w:tc>
          <w:tcPr>
            <w:tcW w:w="3389" w:type="dxa"/>
            <w:vAlign w:val="center"/>
          </w:tcPr>
          <w:p w14:paraId="66336DAF" w14:textId="77777777" w:rsidR="00380341" w:rsidRDefault="00D4541D">
            <w:r>
              <w:rPr>
                <w:sz w:val="17"/>
              </w:rPr>
              <w:t>Đã hoàn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</w:t>
            </w:r>
          </w:p>
        </w:tc>
      </w:tr>
      <w:tr w:rsidR="00380341" w14:paraId="0A437AAA" w14:textId="77777777">
        <w:trPr>
          <w:jc w:val="center"/>
        </w:trPr>
        <w:tc>
          <w:tcPr>
            <w:tcW w:w="3389" w:type="dxa"/>
            <w:vAlign w:val="center"/>
          </w:tcPr>
          <w:p w14:paraId="4F0E23C4" w14:textId="77777777" w:rsidR="00380341" w:rsidRDefault="00D4541D">
            <w:r>
              <w:rPr>
                <w:sz w:val="17"/>
              </w:rPr>
              <w:t>Order</w:t>
            </w:r>
          </w:p>
        </w:tc>
        <w:tc>
          <w:tcPr>
            <w:tcW w:w="3389" w:type="dxa"/>
            <w:vAlign w:val="center"/>
          </w:tcPr>
          <w:p w14:paraId="6C7EE39A" w14:textId="77777777" w:rsidR="00380341" w:rsidRDefault="00D4541D">
            <w:r>
              <w:rPr>
                <w:sz w:val="17"/>
              </w:rPr>
              <w:t>PENDING_PAYMENT</w:t>
            </w:r>
          </w:p>
        </w:tc>
        <w:tc>
          <w:tcPr>
            <w:tcW w:w="3389" w:type="dxa"/>
            <w:vAlign w:val="center"/>
          </w:tcPr>
          <w:p w14:paraId="5AEE7D22" w14:textId="77777777" w:rsidR="00380341" w:rsidRDefault="00D4541D">
            <w:r>
              <w:rPr>
                <w:sz w:val="17"/>
              </w:rPr>
              <w:t>Order chưa paid</w:t>
            </w:r>
          </w:p>
        </w:tc>
      </w:tr>
      <w:tr w:rsidR="00380341" w14:paraId="1183CFAF" w14:textId="77777777">
        <w:trPr>
          <w:jc w:val="center"/>
        </w:trPr>
        <w:tc>
          <w:tcPr>
            <w:tcW w:w="3389" w:type="dxa"/>
            <w:vAlign w:val="center"/>
          </w:tcPr>
          <w:p w14:paraId="59C58228" w14:textId="77777777" w:rsidR="00380341" w:rsidRDefault="00D4541D">
            <w:r>
              <w:rPr>
                <w:sz w:val="17"/>
              </w:rPr>
              <w:t>Order</w:t>
            </w:r>
          </w:p>
        </w:tc>
        <w:tc>
          <w:tcPr>
            <w:tcW w:w="3389" w:type="dxa"/>
            <w:vAlign w:val="center"/>
          </w:tcPr>
          <w:p w14:paraId="091F0D6E" w14:textId="77777777" w:rsidR="00380341" w:rsidRDefault="00D4541D">
            <w:r>
              <w:rPr>
                <w:sz w:val="17"/>
              </w:rPr>
              <w:t>AWAITING_SHIPMENT</w:t>
            </w:r>
          </w:p>
        </w:tc>
        <w:tc>
          <w:tcPr>
            <w:tcW w:w="3389" w:type="dxa"/>
            <w:vAlign w:val="center"/>
          </w:tcPr>
          <w:p w14:paraId="0752E0B9" w14:textId="77777777" w:rsidR="00380341" w:rsidRDefault="00D4541D">
            <w:r>
              <w:rPr>
                <w:sz w:val="17"/>
              </w:rPr>
              <w:t>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seller giao</w:t>
            </w:r>
          </w:p>
        </w:tc>
      </w:tr>
      <w:tr w:rsidR="00380341" w14:paraId="52CA7954" w14:textId="77777777">
        <w:trPr>
          <w:jc w:val="center"/>
        </w:trPr>
        <w:tc>
          <w:tcPr>
            <w:tcW w:w="3389" w:type="dxa"/>
            <w:vAlign w:val="center"/>
          </w:tcPr>
          <w:p w14:paraId="08C32214" w14:textId="77777777" w:rsidR="00380341" w:rsidRDefault="00D4541D">
            <w:r>
              <w:rPr>
                <w:sz w:val="17"/>
              </w:rPr>
              <w:t>Order</w:t>
            </w:r>
          </w:p>
        </w:tc>
        <w:tc>
          <w:tcPr>
            <w:tcW w:w="3389" w:type="dxa"/>
            <w:vAlign w:val="center"/>
          </w:tcPr>
          <w:p w14:paraId="40FF00E7" w14:textId="77777777" w:rsidR="00380341" w:rsidRDefault="00D4541D">
            <w:r>
              <w:rPr>
                <w:sz w:val="17"/>
              </w:rPr>
              <w:t>SHIPPED</w:t>
            </w:r>
          </w:p>
        </w:tc>
        <w:tc>
          <w:tcPr>
            <w:tcW w:w="3389" w:type="dxa"/>
            <w:vAlign w:val="center"/>
          </w:tcPr>
          <w:p w14:paraId="11D27B22" w14:textId="77777777" w:rsidR="00380341" w:rsidRDefault="00D4541D">
            <w:r>
              <w:rPr>
                <w:sz w:val="17"/>
              </w:rPr>
              <w:t>Đã ship</w:t>
            </w:r>
          </w:p>
        </w:tc>
      </w:tr>
      <w:tr w:rsidR="00380341" w14:paraId="4EFD0E65" w14:textId="77777777">
        <w:trPr>
          <w:jc w:val="center"/>
        </w:trPr>
        <w:tc>
          <w:tcPr>
            <w:tcW w:w="3389" w:type="dxa"/>
            <w:vAlign w:val="center"/>
          </w:tcPr>
          <w:p w14:paraId="3C9D6B46" w14:textId="77777777" w:rsidR="00380341" w:rsidRDefault="00D4541D">
            <w:r>
              <w:rPr>
                <w:sz w:val="17"/>
              </w:rPr>
              <w:t>Order</w:t>
            </w:r>
          </w:p>
        </w:tc>
        <w:tc>
          <w:tcPr>
            <w:tcW w:w="3389" w:type="dxa"/>
            <w:vAlign w:val="center"/>
          </w:tcPr>
          <w:p w14:paraId="7E293B83" w14:textId="77777777" w:rsidR="00380341" w:rsidRDefault="00D4541D">
            <w:r>
              <w:rPr>
                <w:sz w:val="17"/>
              </w:rPr>
              <w:t>DELIVERED</w:t>
            </w:r>
          </w:p>
        </w:tc>
        <w:tc>
          <w:tcPr>
            <w:tcW w:w="3389" w:type="dxa"/>
            <w:vAlign w:val="center"/>
          </w:tcPr>
          <w:p w14:paraId="0EDCFDB0" w14:textId="77777777" w:rsidR="00380341" w:rsidRDefault="00D4541D">
            <w:r>
              <w:rPr>
                <w:sz w:val="17"/>
              </w:rPr>
              <w:t>Đã giao</w:t>
            </w:r>
          </w:p>
        </w:tc>
      </w:tr>
      <w:tr w:rsidR="00380341" w14:paraId="4F76EFCC" w14:textId="77777777">
        <w:trPr>
          <w:jc w:val="center"/>
        </w:trPr>
        <w:tc>
          <w:tcPr>
            <w:tcW w:w="3389" w:type="dxa"/>
            <w:vAlign w:val="center"/>
          </w:tcPr>
          <w:p w14:paraId="5D1E2124" w14:textId="77777777" w:rsidR="00380341" w:rsidRDefault="00D4541D">
            <w:r>
              <w:rPr>
                <w:sz w:val="17"/>
              </w:rPr>
              <w:t>Order</w:t>
            </w:r>
          </w:p>
        </w:tc>
        <w:tc>
          <w:tcPr>
            <w:tcW w:w="3389" w:type="dxa"/>
            <w:vAlign w:val="center"/>
          </w:tcPr>
          <w:p w14:paraId="67EA43DC" w14:textId="77777777" w:rsidR="00380341" w:rsidRDefault="00D4541D">
            <w:r>
              <w:rPr>
                <w:sz w:val="17"/>
              </w:rPr>
              <w:t>CANCEL_REQUESTED</w:t>
            </w:r>
          </w:p>
        </w:tc>
        <w:tc>
          <w:tcPr>
            <w:tcW w:w="3389" w:type="dxa"/>
            <w:vAlign w:val="center"/>
          </w:tcPr>
          <w:p w14:paraId="213A2A56" w14:textId="77777777" w:rsidR="00380341" w:rsidRDefault="00D4541D">
            <w:r>
              <w:rPr>
                <w:sz w:val="17"/>
              </w:rPr>
              <w:t>Buyer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</w:t>
            </w:r>
          </w:p>
        </w:tc>
      </w:tr>
      <w:tr w:rsidR="00380341" w14:paraId="7E106290" w14:textId="77777777">
        <w:trPr>
          <w:jc w:val="center"/>
        </w:trPr>
        <w:tc>
          <w:tcPr>
            <w:tcW w:w="3389" w:type="dxa"/>
            <w:vAlign w:val="center"/>
          </w:tcPr>
          <w:p w14:paraId="20DA34AF" w14:textId="77777777" w:rsidR="00380341" w:rsidRDefault="00D4541D">
            <w:r>
              <w:rPr>
                <w:sz w:val="17"/>
              </w:rPr>
              <w:t>Order</w:t>
            </w:r>
          </w:p>
        </w:tc>
        <w:tc>
          <w:tcPr>
            <w:tcW w:w="3389" w:type="dxa"/>
            <w:vAlign w:val="center"/>
          </w:tcPr>
          <w:p w14:paraId="6E23F3AA" w14:textId="77777777" w:rsidR="00380341" w:rsidRDefault="00D4541D">
            <w:r>
              <w:rPr>
                <w:sz w:val="17"/>
              </w:rPr>
              <w:t>CANCELLED</w:t>
            </w:r>
          </w:p>
        </w:tc>
        <w:tc>
          <w:tcPr>
            <w:tcW w:w="3389" w:type="dxa"/>
            <w:vAlign w:val="center"/>
          </w:tcPr>
          <w:p w14:paraId="7447B5A5" w14:textId="77777777" w:rsidR="00380341" w:rsidRDefault="00D4541D">
            <w:r>
              <w:rPr>
                <w:sz w:val="17"/>
              </w:rPr>
              <w:t>Đã 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</w:t>
            </w:r>
          </w:p>
        </w:tc>
      </w:tr>
      <w:tr w:rsidR="00380341" w14:paraId="0FF383F9" w14:textId="77777777">
        <w:trPr>
          <w:jc w:val="center"/>
        </w:trPr>
        <w:tc>
          <w:tcPr>
            <w:tcW w:w="3389" w:type="dxa"/>
            <w:vAlign w:val="center"/>
          </w:tcPr>
          <w:p w14:paraId="55A2369B" w14:textId="77777777" w:rsidR="00380341" w:rsidRDefault="00D4541D">
            <w:r>
              <w:rPr>
                <w:sz w:val="17"/>
              </w:rPr>
              <w:t>Order</w:t>
            </w:r>
          </w:p>
        </w:tc>
        <w:tc>
          <w:tcPr>
            <w:tcW w:w="3389" w:type="dxa"/>
            <w:vAlign w:val="center"/>
          </w:tcPr>
          <w:p w14:paraId="4B15C1BB" w14:textId="77777777" w:rsidR="00380341" w:rsidRDefault="00D4541D">
            <w:r>
              <w:rPr>
                <w:sz w:val="17"/>
              </w:rPr>
              <w:t>RETURN_REQUESTED</w:t>
            </w:r>
          </w:p>
        </w:tc>
        <w:tc>
          <w:tcPr>
            <w:tcW w:w="3389" w:type="dxa"/>
            <w:vAlign w:val="center"/>
          </w:tcPr>
          <w:p w14:paraId="1CB61294" w14:textId="77777777" w:rsidR="00380341" w:rsidRDefault="00D4541D">
            <w:r>
              <w:rPr>
                <w:sz w:val="17"/>
              </w:rPr>
              <w:t>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return</w:t>
            </w:r>
          </w:p>
        </w:tc>
      </w:tr>
      <w:tr w:rsidR="00380341" w14:paraId="784A6E3B" w14:textId="77777777">
        <w:trPr>
          <w:jc w:val="center"/>
        </w:trPr>
        <w:tc>
          <w:tcPr>
            <w:tcW w:w="3389" w:type="dxa"/>
            <w:vAlign w:val="center"/>
          </w:tcPr>
          <w:p w14:paraId="0C1A9085" w14:textId="77777777" w:rsidR="00380341" w:rsidRDefault="00D4541D">
            <w:r>
              <w:rPr>
                <w:sz w:val="17"/>
              </w:rPr>
              <w:t>Order</w:t>
            </w:r>
          </w:p>
        </w:tc>
        <w:tc>
          <w:tcPr>
            <w:tcW w:w="3389" w:type="dxa"/>
            <w:vAlign w:val="center"/>
          </w:tcPr>
          <w:p w14:paraId="72270678" w14:textId="77777777" w:rsidR="00380341" w:rsidRDefault="00D4541D">
            <w:r>
              <w:rPr>
                <w:sz w:val="17"/>
              </w:rPr>
              <w:t>RETURNED</w:t>
            </w:r>
          </w:p>
        </w:tc>
        <w:tc>
          <w:tcPr>
            <w:tcW w:w="3389" w:type="dxa"/>
            <w:vAlign w:val="center"/>
          </w:tcPr>
          <w:p w14:paraId="5E3026B9" w14:textId="77777777" w:rsidR="00380341" w:rsidRDefault="00D4541D">
            <w:r>
              <w:rPr>
                <w:sz w:val="17"/>
              </w:rPr>
              <w:t>Đã return</w:t>
            </w:r>
          </w:p>
        </w:tc>
      </w:tr>
    </w:tbl>
    <w:p w14:paraId="5A73C445" w14:textId="77777777" w:rsidR="00380341" w:rsidRDefault="00D4541D">
      <w:r>
        <w:t>COD: PaymentStatus = PENDING khi t</w:t>
      </w:r>
      <w:r>
        <w:t>ạ</w:t>
      </w:r>
      <w:r>
        <w:t>o order; không đư</w:t>
      </w:r>
      <w:r>
        <w:t>ợ</w:t>
      </w:r>
      <w:r>
        <w:t>c coi là PAID ngay.</w:t>
      </w:r>
    </w:p>
    <w:p w14:paraId="263D6834" w14:textId="77777777" w:rsidR="00380341" w:rsidRDefault="00D4541D">
      <w:pPr>
        <w:pStyle w:val="Heading1"/>
      </w:pPr>
      <w:r>
        <w:t>8.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380341" w14:paraId="49903FAB" w14:textId="77777777">
        <w:trPr>
          <w:jc w:val="center"/>
        </w:trPr>
        <w:tc>
          <w:tcPr>
            <w:tcW w:w="2541" w:type="dxa"/>
            <w:vAlign w:val="center"/>
          </w:tcPr>
          <w:p w14:paraId="1CD36444" w14:textId="77777777" w:rsidR="00380341" w:rsidRDefault="00D4541D">
            <w:r>
              <w:rPr>
                <w:b/>
                <w:sz w:val="15"/>
              </w:rPr>
              <w:t>Feature</w:t>
            </w:r>
          </w:p>
        </w:tc>
        <w:tc>
          <w:tcPr>
            <w:tcW w:w="2541" w:type="dxa"/>
            <w:vAlign w:val="center"/>
          </w:tcPr>
          <w:p w14:paraId="74BA4237" w14:textId="77777777" w:rsidR="00380341" w:rsidRDefault="00D4541D">
            <w:r>
              <w:rPr>
                <w:b/>
                <w:sz w:val="15"/>
              </w:rPr>
              <w:t>Given</w:t>
            </w:r>
          </w:p>
        </w:tc>
        <w:tc>
          <w:tcPr>
            <w:tcW w:w="2541" w:type="dxa"/>
            <w:vAlign w:val="center"/>
          </w:tcPr>
          <w:p w14:paraId="288B3D0E" w14:textId="77777777" w:rsidR="00380341" w:rsidRDefault="00D4541D">
            <w:r>
              <w:rPr>
                <w:b/>
                <w:sz w:val="15"/>
              </w:rPr>
              <w:t>When</w:t>
            </w:r>
          </w:p>
        </w:tc>
        <w:tc>
          <w:tcPr>
            <w:tcW w:w="2541" w:type="dxa"/>
            <w:vAlign w:val="center"/>
          </w:tcPr>
          <w:p w14:paraId="00B20C58" w14:textId="77777777" w:rsidR="00380341" w:rsidRDefault="00D4541D">
            <w:r>
              <w:rPr>
                <w:b/>
                <w:sz w:val="15"/>
              </w:rPr>
              <w:t>Then</w:t>
            </w:r>
          </w:p>
        </w:tc>
      </w:tr>
      <w:tr w:rsidR="00380341" w14:paraId="49C92149" w14:textId="77777777">
        <w:trPr>
          <w:jc w:val="center"/>
        </w:trPr>
        <w:tc>
          <w:tcPr>
            <w:tcW w:w="2541" w:type="dxa"/>
            <w:vAlign w:val="center"/>
          </w:tcPr>
          <w:p w14:paraId="3DE769B3" w14:textId="77777777" w:rsidR="00380341" w:rsidRDefault="00D4541D">
            <w:r>
              <w:rPr>
                <w:sz w:val="15"/>
              </w:rPr>
              <w:t>Register</w:t>
            </w:r>
          </w:p>
        </w:tc>
        <w:tc>
          <w:tcPr>
            <w:tcW w:w="2541" w:type="dxa"/>
            <w:vAlign w:val="center"/>
          </w:tcPr>
          <w:p w14:paraId="71CED084" w14:textId="77777777" w:rsidR="00380341" w:rsidRDefault="00D4541D">
            <w:r>
              <w:rPr>
                <w:sz w:val="15"/>
              </w:rPr>
              <w:t>Email chưa t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n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i</w:t>
            </w:r>
          </w:p>
        </w:tc>
        <w:tc>
          <w:tcPr>
            <w:tcW w:w="2541" w:type="dxa"/>
            <w:vAlign w:val="center"/>
          </w:tcPr>
          <w:p w14:paraId="262245A6" w14:textId="77777777" w:rsidR="00380341" w:rsidRDefault="00D4541D">
            <w:r>
              <w:rPr>
                <w:sz w:val="15"/>
              </w:rPr>
              <w:t>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 d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 xml:space="preserve">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u h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p l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 xml:space="preserve"> + verify</w:t>
            </w:r>
          </w:p>
        </w:tc>
        <w:tc>
          <w:tcPr>
            <w:tcW w:w="2541" w:type="dxa"/>
            <w:vAlign w:val="center"/>
          </w:tcPr>
          <w:p w14:paraId="0BD6C826" w14:textId="77777777" w:rsidR="00380341" w:rsidRDefault="00D4541D">
            <w:r>
              <w:rPr>
                <w:sz w:val="15"/>
              </w:rPr>
              <w:t>Account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thành công, password hash.</w:t>
            </w:r>
          </w:p>
        </w:tc>
      </w:tr>
      <w:tr w:rsidR="00380341" w14:paraId="23D5E8AF" w14:textId="77777777">
        <w:trPr>
          <w:jc w:val="center"/>
        </w:trPr>
        <w:tc>
          <w:tcPr>
            <w:tcW w:w="2541" w:type="dxa"/>
            <w:vAlign w:val="center"/>
          </w:tcPr>
          <w:p w14:paraId="440ED24C" w14:textId="77777777" w:rsidR="00380341" w:rsidRDefault="00D4541D">
            <w:r>
              <w:rPr>
                <w:sz w:val="15"/>
              </w:rPr>
              <w:t>Guest Checkout</w:t>
            </w:r>
          </w:p>
        </w:tc>
        <w:tc>
          <w:tcPr>
            <w:tcW w:w="2541" w:type="dxa"/>
            <w:vAlign w:val="center"/>
          </w:tcPr>
          <w:p w14:paraId="07A69337" w14:textId="77777777" w:rsidR="00380341" w:rsidRDefault="00D4541D">
            <w:r>
              <w:rPr>
                <w:sz w:val="15"/>
              </w:rPr>
              <w:t>Guest có item h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p l</w:t>
            </w:r>
            <w:r>
              <w:rPr>
                <w:sz w:val="15"/>
              </w:rPr>
              <w:t>ệ</w:t>
            </w:r>
          </w:p>
        </w:tc>
        <w:tc>
          <w:tcPr>
            <w:tcW w:w="2541" w:type="dxa"/>
            <w:vAlign w:val="center"/>
          </w:tcPr>
          <w:p w14:paraId="1C6A6426" w14:textId="77777777" w:rsidR="00380341" w:rsidRDefault="00D4541D">
            <w:r>
              <w:rPr>
                <w:sz w:val="15"/>
              </w:rPr>
              <w:t>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 email/address/shipping/payment</w:t>
            </w:r>
          </w:p>
        </w:tc>
        <w:tc>
          <w:tcPr>
            <w:tcW w:w="2541" w:type="dxa"/>
            <w:vAlign w:val="center"/>
          </w:tcPr>
          <w:p w14:paraId="3890BE00" w14:textId="77777777" w:rsidR="00380341" w:rsidRDefault="00D4541D">
            <w:r>
              <w:rPr>
                <w:sz w:val="15"/>
              </w:rPr>
              <w:t>Order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không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account.</w:t>
            </w:r>
          </w:p>
        </w:tc>
      </w:tr>
      <w:tr w:rsidR="00380341" w14:paraId="3502EA02" w14:textId="77777777">
        <w:trPr>
          <w:jc w:val="center"/>
        </w:trPr>
        <w:tc>
          <w:tcPr>
            <w:tcW w:w="2541" w:type="dxa"/>
            <w:vAlign w:val="center"/>
          </w:tcPr>
          <w:p w14:paraId="604C3D84" w14:textId="77777777" w:rsidR="00380341" w:rsidRDefault="00D4541D">
            <w:r>
              <w:rPr>
                <w:sz w:val="15"/>
              </w:rPr>
              <w:lastRenderedPageBreak/>
              <w:t>Calculated Shipping</w:t>
            </w:r>
          </w:p>
        </w:tc>
        <w:tc>
          <w:tcPr>
            <w:tcW w:w="2541" w:type="dxa"/>
            <w:vAlign w:val="center"/>
          </w:tcPr>
          <w:p w14:paraId="67E0D6C7" w14:textId="77777777" w:rsidR="00380341" w:rsidRDefault="00D4541D">
            <w:r>
              <w:rPr>
                <w:sz w:val="15"/>
              </w:rPr>
              <w:t xml:space="preserve">Có </w:t>
            </w:r>
            <w:r>
              <w:rPr>
                <w:sz w:val="15"/>
              </w:rPr>
              <w:t>weight/region/service</w:t>
            </w:r>
          </w:p>
        </w:tc>
        <w:tc>
          <w:tcPr>
            <w:tcW w:w="2541" w:type="dxa"/>
            <w:vAlign w:val="center"/>
          </w:tcPr>
          <w:p w14:paraId="379C8ABA" w14:textId="77777777" w:rsidR="00380341" w:rsidRDefault="00D4541D">
            <w:r>
              <w:rPr>
                <w:sz w:val="15"/>
              </w:rPr>
              <w:t>Preview checkout</w:t>
            </w:r>
          </w:p>
        </w:tc>
        <w:tc>
          <w:tcPr>
            <w:tcW w:w="2541" w:type="dxa"/>
            <w:vAlign w:val="center"/>
          </w:tcPr>
          <w:p w14:paraId="0B82D3C5" w14:textId="77777777" w:rsidR="00380341" w:rsidRDefault="00D4541D">
            <w:r>
              <w:rPr>
                <w:sz w:val="15"/>
              </w:rPr>
              <w:t>Fee đúng rule project.</w:t>
            </w:r>
          </w:p>
        </w:tc>
      </w:tr>
      <w:tr w:rsidR="00380341" w14:paraId="3D2835BF" w14:textId="77777777">
        <w:trPr>
          <w:jc w:val="center"/>
        </w:trPr>
        <w:tc>
          <w:tcPr>
            <w:tcW w:w="2541" w:type="dxa"/>
            <w:vAlign w:val="center"/>
          </w:tcPr>
          <w:p w14:paraId="4BD82678" w14:textId="77777777" w:rsidR="00380341" w:rsidRDefault="00D4541D">
            <w:r>
              <w:rPr>
                <w:sz w:val="15"/>
              </w:rPr>
              <w:t>Tax</w:t>
            </w:r>
          </w:p>
        </w:tc>
        <w:tc>
          <w:tcPr>
            <w:tcW w:w="2541" w:type="dxa"/>
            <w:vAlign w:val="center"/>
          </w:tcPr>
          <w:p w14:paraId="3E4897F8" w14:textId="77777777" w:rsidR="00380341" w:rsidRDefault="00D4541D">
            <w:r>
              <w:rPr>
                <w:sz w:val="15"/>
              </w:rPr>
              <w:t>Có delivery region</w:t>
            </w:r>
          </w:p>
        </w:tc>
        <w:tc>
          <w:tcPr>
            <w:tcW w:w="2541" w:type="dxa"/>
            <w:vAlign w:val="center"/>
          </w:tcPr>
          <w:p w14:paraId="01FADEC9" w14:textId="77777777" w:rsidR="00380341" w:rsidRDefault="00D4541D">
            <w:r>
              <w:rPr>
                <w:sz w:val="15"/>
              </w:rPr>
              <w:t>Preview/recalculate</w:t>
            </w:r>
          </w:p>
        </w:tc>
        <w:tc>
          <w:tcPr>
            <w:tcW w:w="2541" w:type="dxa"/>
            <w:vAlign w:val="center"/>
          </w:tcPr>
          <w:p w14:paraId="104188C2" w14:textId="77777777" w:rsidR="00380341" w:rsidRDefault="00D4541D">
            <w:r>
              <w:rPr>
                <w:sz w:val="15"/>
              </w:rPr>
              <w:t>Tax đúng rate c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>a region.</w:t>
            </w:r>
          </w:p>
        </w:tc>
      </w:tr>
      <w:tr w:rsidR="00380341" w14:paraId="09932473" w14:textId="77777777">
        <w:trPr>
          <w:jc w:val="center"/>
        </w:trPr>
        <w:tc>
          <w:tcPr>
            <w:tcW w:w="2541" w:type="dxa"/>
            <w:vAlign w:val="center"/>
          </w:tcPr>
          <w:p w14:paraId="4AA2C4DD" w14:textId="77777777" w:rsidR="00380341" w:rsidRDefault="00D4541D">
            <w:r>
              <w:rPr>
                <w:sz w:val="15"/>
              </w:rPr>
              <w:t>Cart</w:t>
            </w:r>
          </w:p>
        </w:tc>
        <w:tc>
          <w:tcPr>
            <w:tcW w:w="2541" w:type="dxa"/>
            <w:vAlign w:val="center"/>
          </w:tcPr>
          <w:p w14:paraId="61674260" w14:textId="77777777" w:rsidR="00380341" w:rsidRDefault="00D4541D">
            <w:r>
              <w:rPr>
                <w:sz w:val="15"/>
              </w:rPr>
              <w:t>Giá/stock 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</w:t>
            </w:r>
          </w:p>
        </w:tc>
        <w:tc>
          <w:tcPr>
            <w:tcW w:w="2541" w:type="dxa"/>
            <w:vAlign w:val="center"/>
          </w:tcPr>
          <w:p w14:paraId="516A52E3" w14:textId="77777777" w:rsidR="00380341" w:rsidRDefault="00D4541D">
            <w:r>
              <w:rPr>
                <w:sz w:val="15"/>
              </w:rPr>
              <w:t>Checkout</w:t>
            </w:r>
          </w:p>
        </w:tc>
        <w:tc>
          <w:tcPr>
            <w:tcW w:w="2541" w:type="dxa"/>
            <w:vAlign w:val="center"/>
          </w:tcPr>
          <w:p w14:paraId="76FAAB86" w14:textId="77777777" w:rsidR="00380341" w:rsidRDefault="00D4541D">
            <w:r>
              <w:rPr>
                <w:sz w:val="15"/>
              </w:rPr>
              <w:t>Dùng d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 xml:space="preserve">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u m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ho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c báo l</w:t>
            </w:r>
            <w:r>
              <w:rPr>
                <w:sz w:val="15"/>
              </w:rPr>
              <w:t>ỗ</w:t>
            </w:r>
            <w:r>
              <w:rPr>
                <w:sz w:val="15"/>
              </w:rPr>
              <w:t>i.</w:t>
            </w:r>
          </w:p>
        </w:tc>
      </w:tr>
      <w:tr w:rsidR="00380341" w14:paraId="3EAFF5E0" w14:textId="77777777">
        <w:trPr>
          <w:jc w:val="center"/>
        </w:trPr>
        <w:tc>
          <w:tcPr>
            <w:tcW w:w="2541" w:type="dxa"/>
            <w:vAlign w:val="center"/>
          </w:tcPr>
          <w:p w14:paraId="6CEA117D" w14:textId="77777777" w:rsidR="00380341" w:rsidRDefault="00D4541D">
            <w:r>
              <w:rPr>
                <w:sz w:val="15"/>
              </w:rPr>
              <w:t>Bid</w:t>
            </w:r>
          </w:p>
        </w:tc>
        <w:tc>
          <w:tcPr>
            <w:tcW w:w="2541" w:type="dxa"/>
            <w:vAlign w:val="center"/>
          </w:tcPr>
          <w:p w14:paraId="6AADCDB6" w14:textId="77777777" w:rsidR="00380341" w:rsidRDefault="00D4541D">
            <w:r>
              <w:rPr>
                <w:sz w:val="15"/>
              </w:rPr>
              <w:t>Auction ACTIVE</w:t>
            </w:r>
          </w:p>
        </w:tc>
        <w:tc>
          <w:tcPr>
            <w:tcW w:w="2541" w:type="dxa"/>
            <w:vAlign w:val="center"/>
          </w:tcPr>
          <w:p w14:paraId="28B9AF23" w14:textId="77777777" w:rsidR="00380341" w:rsidRDefault="00D4541D">
            <w:r>
              <w:rPr>
                <w:sz w:val="15"/>
              </w:rPr>
              <w:t>Đ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t maximum h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p l</w:t>
            </w:r>
            <w:r>
              <w:rPr>
                <w:sz w:val="15"/>
              </w:rPr>
              <w:t>ệ</w:t>
            </w:r>
          </w:p>
        </w:tc>
        <w:tc>
          <w:tcPr>
            <w:tcW w:w="2541" w:type="dxa"/>
            <w:vAlign w:val="center"/>
          </w:tcPr>
          <w:p w14:paraId="76809A64" w14:textId="77777777" w:rsidR="00380341" w:rsidRDefault="00D4541D">
            <w:r>
              <w:rPr>
                <w:sz w:val="15"/>
              </w:rPr>
              <w:t xml:space="preserve">Bid lưu + </w:t>
            </w:r>
            <w:r>
              <w:rPr>
                <w:sz w:val="15"/>
              </w:rPr>
              <w:t>price/highest bidder đúng.</w:t>
            </w:r>
          </w:p>
        </w:tc>
      </w:tr>
      <w:tr w:rsidR="00380341" w14:paraId="7F9E1D1C" w14:textId="77777777">
        <w:trPr>
          <w:jc w:val="center"/>
        </w:trPr>
        <w:tc>
          <w:tcPr>
            <w:tcW w:w="2541" w:type="dxa"/>
            <w:vAlign w:val="center"/>
          </w:tcPr>
          <w:p w14:paraId="7F785C7A" w14:textId="77777777" w:rsidR="00380341" w:rsidRDefault="00D4541D">
            <w:r>
              <w:rPr>
                <w:sz w:val="15"/>
              </w:rPr>
              <w:t>Realtime Bid</w:t>
            </w:r>
          </w:p>
        </w:tc>
        <w:tc>
          <w:tcPr>
            <w:tcW w:w="2541" w:type="dxa"/>
            <w:vAlign w:val="center"/>
          </w:tcPr>
          <w:p w14:paraId="4780A6D0" w14:textId="77777777" w:rsidR="00380341" w:rsidRDefault="00D4541D">
            <w:r>
              <w:rPr>
                <w:sz w:val="15"/>
              </w:rPr>
              <w:t>Nhi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u client xem auction</w:t>
            </w:r>
          </w:p>
        </w:tc>
        <w:tc>
          <w:tcPr>
            <w:tcW w:w="2541" w:type="dxa"/>
            <w:vAlign w:val="center"/>
          </w:tcPr>
          <w:p w14:paraId="2D8C4205" w14:textId="77777777" w:rsidR="00380341" w:rsidRDefault="00D4541D">
            <w:r>
              <w:rPr>
                <w:sz w:val="15"/>
              </w:rPr>
              <w:t>Bid commit</w:t>
            </w:r>
          </w:p>
        </w:tc>
        <w:tc>
          <w:tcPr>
            <w:tcW w:w="2541" w:type="dxa"/>
            <w:vAlign w:val="center"/>
          </w:tcPr>
          <w:p w14:paraId="78CD8617" w14:textId="77777777" w:rsidR="00380341" w:rsidRDefault="00D4541D">
            <w:r>
              <w:rPr>
                <w:sz w:val="15"/>
              </w:rPr>
              <w:t>Client 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n update SignalR.</w:t>
            </w:r>
          </w:p>
        </w:tc>
      </w:tr>
      <w:tr w:rsidR="00380341" w14:paraId="08AEA929" w14:textId="77777777">
        <w:trPr>
          <w:jc w:val="center"/>
        </w:trPr>
        <w:tc>
          <w:tcPr>
            <w:tcW w:w="2541" w:type="dxa"/>
            <w:vAlign w:val="center"/>
          </w:tcPr>
          <w:p w14:paraId="6FCFA5A4" w14:textId="77777777" w:rsidR="00380341" w:rsidRDefault="00D4541D">
            <w:r>
              <w:rPr>
                <w:sz w:val="15"/>
              </w:rPr>
              <w:t>Auction End</w:t>
            </w:r>
          </w:p>
        </w:tc>
        <w:tc>
          <w:tcPr>
            <w:tcW w:w="2541" w:type="dxa"/>
            <w:vAlign w:val="center"/>
          </w:tcPr>
          <w:p w14:paraId="0C128921" w14:textId="77777777" w:rsidR="00380341" w:rsidRDefault="00D4541D">
            <w:r>
              <w:rPr>
                <w:sz w:val="15"/>
              </w:rPr>
              <w:t>endTime đ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n</w:t>
            </w:r>
          </w:p>
        </w:tc>
        <w:tc>
          <w:tcPr>
            <w:tcW w:w="2541" w:type="dxa"/>
            <w:vAlign w:val="center"/>
          </w:tcPr>
          <w:p w14:paraId="3E2376E7" w14:textId="77777777" w:rsidR="00380341" w:rsidRDefault="00D4541D">
            <w:r>
              <w:rPr>
                <w:sz w:val="15"/>
              </w:rPr>
              <w:t>Resolver 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</w:t>
            </w:r>
          </w:p>
        </w:tc>
        <w:tc>
          <w:tcPr>
            <w:tcW w:w="2541" w:type="dxa"/>
            <w:vAlign w:val="center"/>
          </w:tcPr>
          <w:p w14:paraId="7195536E" w14:textId="77777777" w:rsidR="00380341" w:rsidRDefault="00D4541D">
            <w:r>
              <w:rPr>
                <w:sz w:val="15"/>
              </w:rPr>
              <w:t>Khóa bid và xác đ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nh winner.</w:t>
            </w:r>
          </w:p>
        </w:tc>
      </w:tr>
      <w:tr w:rsidR="00380341" w14:paraId="5DFD9AC5" w14:textId="77777777">
        <w:trPr>
          <w:jc w:val="center"/>
        </w:trPr>
        <w:tc>
          <w:tcPr>
            <w:tcW w:w="2541" w:type="dxa"/>
            <w:vAlign w:val="center"/>
          </w:tcPr>
          <w:p w14:paraId="2F9C49A9" w14:textId="77777777" w:rsidR="00380341" w:rsidRDefault="00D4541D">
            <w:r>
              <w:rPr>
                <w:sz w:val="15"/>
              </w:rPr>
              <w:t>Payment</w:t>
            </w:r>
          </w:p>
        </w:tc>
        <w:tc>
          <w:tcPr>
            <w:tcW w:w="2541" w:type="dxa"/>
            <w:vAlign w:val="center"/>
          </w:tcPr>
          <w:p w14:paraId="19C2A1FA" w14:textId="77777777" w:rsidR="00380341" w:rsidRDefault="00D4541D">
            <w:r>
              <w:rPr>
                <w:sz w:val="15"/>
              </w:rPr>
              <w:t>Order h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p l</w:t>
            </w:r>
            <w:r>
              <w:rPr>
                <w:sz w:val="15"/>
              </w:rPr>
              <w:t>ệ</w:t>
            </w:r>
          </w:p>
        </w:tc>
        <w:tc>
          <w:tcPr>
            <w:tcW w:w="2541" w:type="dxa"/>
            <w:vAlign w:val="center"/>
          </w:tcPr>
          <w:p w14:paraId="5ACCB588" w14:textId="77777777" w:rsidR="00380341" w:rsidRDefault="00D4541D">
            <w:r>
              <w:rPr>
                <w:sz w:val="15"/>
              </w:rPr>
              <w:t>Mock success/fail</w:t>
            </w:r>
          </w:p>
        </w:tc>
        <w:tc>
          <w:tcPr>
            <w:tcW w:w="2541" w:type="dxa"/>
            <w:vAlign w:val="center"/>
          </w:tcPr>
          <w:p w14:paraId="7A5D07B5" w14:textId="77777777" w:rsidR="00380341" w:rsidRDefault="00D4541D">
            <w:r>
              <w:rPr>
                <w:sz w:val="15"/>
              </w:rPr>
              <w:t>PaymentStatus đúng.</w:t>
            </w:r>
          </w:p>
        </w:tc>
      </w:tr>
    </w:tbl>
    <w:p w14:paraId="652766AF" w14:textId="77777777" w:rsidR="00380341" w:rsidRDefault="00D4541D">
      <w:pPr>
        <w:pStyle w:val="Heading1"/>
      </w:pPr>
      <w:r>
        <w:t xml:space="preserve">9. </w:t>
      </w:r>
      <w:r>
        <w:t>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380341" w14:paraId="029D8967" w14:textId="77777777">
        <w:trPr>
          <w:jc w:val="center"/>
        </w:trPr>
        <w:tc>
          <w:tcPr>
            <w:tcW w:w="3389" w:type="dxa"/>
            <w:vAlign w:val="center"/>
          </w:tcPr>
          <w:p w14:paraId="339B2FBA" w14:textId="77777777" w:rsidR="00380341" w:rsidRDefault="00D4541D">
            <w:r>
              <w:rPr>
                <w:b/>
                <w:sz w:val="16"/>
              </w:rPr>
              <w:t>Module</w:t>
            </w:r>
          </w:p>
        </w:tc>
        <w:tc>
          <w:tcPr>
            <w:tcW w:w="3389" w:type="dxa"/>
            <w:vAlign w:val="center"/>
          </w:tcPr>
          <w:p w14:paraId="6382B87A" w14:textId="77777777" w:rsidR="00380341" w:rsidRDefault="00D4541D">
            <w:r>
              <w:rPr>
                <w:b/>
                <w:sz w:val="16"/>
              </w:rPr>
              <w:t>Ph</w:t>
            </w:r>
            <w:r>
              <w:rPr>
                <w:b/>
                <w:sz w:val="16"/>
              </w:rPr>
              <w:t>ụ</w:t>
            </w:r>
            <w:r>
              <w:rPr>
                <w:b/>
                <w:sz w:val="16"/>
              </w:rPr>
              <w:t xml:space="preserve"> thu</w:t>
            </w:r>
            <w:r>
              <w:rPr>
                <w:b/>
                <w:sz w:val="16"/>
              </w:rPr>
              <w:t>ộ</w:t>
            </w:r>
            <w:r>
              <w:rPr>
                <w:b/>
                <w:sz w:val="16"/>
              </w:rPr>
              <w:t>c</w:t>
            </w:r>
          </w:p>
        </w:tc>
        <w:tc>
          <w:tcPr>
            <w:tcW w:w="3389" w:type="dxa"/>
            <w:vAlign w:val="center"/>
          </w:tcPr>
          <w:p w14:paraId="28EC0C38" w14:textId="77777777" w:rsidR="00380341" w:rsidRDefault="00D4541D">
            <w:r>
              <w:rPr>
                <w:b/>
                <w:sz w:val="16"/>
              </w:rPr>
              <w:t>Lưu ý</w:t>
            </w:r>
          </w:p>
        </w:tc>
      </w:tr>
      <w:tr w:rsidR="00380341" w14:paraId="281E1DB6" w14:textId="77777777">
        <w:trPr>
          <w:jc w:val="center"/>
        </w:trPr>
        <w:tc>
          <w:tcPr>
            <w:tcW w:w="3389" w:type="dxa"/>
            <w:vAlign w:val="center"/>
          </w:tcPr>
          <w:p w14:paraId="70ACEBB6" w14:textId="77777777" w:rsidR="00380341" w:rsidRDefault="00D4541D">
            <w:r>
              <w:rPr>
                <w:sz w:val="16"/>
              </w:rPr>
              <w:t>Checkout</w:t>
            </w:r>
          </w:p>
        </w:tc>
        <w:tc>
          <w:tcPr>
            <w:tcW w:w="3389" w:type="dxa"/>
            <w:vAlign w:val="center"/>
          </w:tcPr>
          <w:p w14:paraId="34DBA745" w14:textId="77777777" w:rsidR="00380341" w:rsidRDefault="00D4541D">
            <w:r>
              <w:rPr>
                <w:sz w:val="16"/>
              </w:rPr>
              <w:t>Cart, Address, Shipping, Tax, Coupon, Payment</w:t>
            </w:r>
          </w:p>
        </w:tc>
        <w:tc>
          <w:tcPr>
            <w:tcW w:w="3389" w:type="dxa"/>
            <w:vAlign w:val="center"/>
          </w:tcPr>
          <w:p w14:paraId="69ACE019" w14:textId="77777777" w:rsidR="00380341" w:rsidRDefault="00D4541D">
            <w:r>
              <w:rPr>
                <w:sz w:val="16"/>
              </w:rPr>
              <w:t>Không 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logic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n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controller</w:t>
            </w:r>
          </w:p>
        </w:tc>
      </w:tr>
      <w:tr w:rsidR="00380341" w14:paraId="59F08D8C" w14:textId="77777777">
        <w:trPr>
          <w:jc w:val="center"/>
        </w:trPr>
        <w:tc>
          <w:tcPr>
            <w:tcW w:w="3389" w:type="dxa"/>
            <w:vAlign w:val="center"/>
          </w:tcPr>
          <w:p w14:paraId="2666A7E9" w14:textId="77777777" w:rsidR="00380341" w:rsidRDefault="00D4541D">
            <w:r>
              <w:rPr>
                <w:sz w:val="16"/>
              </w:rPr>
              <w:t>Order</w:t>
            </w:r>
          </w:p>
        </w:tc>
        <w:tc>
          <w:tcPr>
            <w:tcW w:w="3389" w:type="dxa"/>
            <w:vAlign w:val="center"/>
          </w:tcPr>
          <w:p w14:paraId="4B44527C" w14:textId="77777777" w:rsidR="00380341" w:rsidRDefault="00D4541D">
            <w:r>
              <w:rPr>
                <w:sz w:val="16"/>
              </w:rPr>
              <w:t>Checkout, Payment</w:t>
            </w:r>
          </w:p>
        </w:tc>
        <w:tc>
          <w:tcPr>
            <w:tcW w:w="3389" w:type="dxa"/>
            <w:vAlign w:val="center"/>
          </w:tcPr>
          <w:p w14:paraId="171D4BC5" w14:textId="77777777" w:rsidR="00380341" w:rsidRDefault="00D4541D">
            <w:r>
              <w:rPr>
                <w:sz w:val="16"/>
              </w:rPr>
              <w:t>Lưu snapshot giá/fee/tax</w:t>
            </w:r>
          </w:p>
        </w:tc>
      </w:tr>
      <w:tr w:rsidR="00380341" w14:paraId="4B242F94" w14:textId="77777777">
        <w:trPr>
          <w:jc w:val="center"/>
        </w:trPr>
        <w:tc>
          <w:tcPr>
            <w:tcW w:w="3389" w:type="dxa"/>
            <w:vAlign w:val="center"/>
          </w:tcPr>
          <w:p w14:paraId="7C730A8C" w14:textId="77777777" w:rsidR="00380341" w:rsidRDefault="00D4541D">
            <w:r>
              <w:rPr>
                <w:sz w:val="16"/>
              </w:rPr>
              <w:t>Auction</w:t>
            </w:r>
          </w:p>
        </w:tc>
        <w:tc>
          <w:tcPr>
            <w:tcW w:w="3389" w:type="dxa"/>
            <w:vAlign w:val="center"/>
          </w:tcPr>
          <w:p w14:paraId="6468A321" w14:textId="77777777" w:rsidR="00380341" w:rsidRDefault="00D4541D">
            <w:r>
              <w:rPr>
                <w:sz w:val="16"/>
              </w:rPr>
              <w:t>Auth, Listing, User, SignalR</w:t>
            </w:r>
          </w:p>
        </w:tc>
        <w:tc>
          <w:tcPr>
            <w:tcW w:w="3389" w:type="dxa"/>
            <w:vAlign w:val="center"/>
          </w:tcPr>
          <w:p w14:paraId="1D471603" w14:textId="77777777" w:rsidR="00380341" w:rsidRDefault="00D4541D">
            <w:r>
              <w:rPr>
                <w:sz w:val="16"/>
              </w:rPr>
              <w:t xml:space="preserve">Logic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Application Service</w:t>
            </w:r>
          </w:p>
        </w:tc>
      </w:tr>
      <w:tr w:rsidR="00380341" w14:paraId="44882B65" w14:textId="77777777">
        <w:trPr>
          <w:jc w:val="center"/>
        </w:trPr>
        <w:tc>
          <w:tcPr>
            <w:tcW w:w="3389" w:type="dxa"/>
            <w:vAlign w:val="center"/>
          </w:tcPr>
          <w:p w14:paraId="46422D56" w14:textId="77777777" w:rsidR="00380341" w:rsidRDefault="00D4541D">
            <w:r>
              <w:rPr>
                <w:sz w:val="16"/>
              </w:rPr>
              <w:t>Tax</w:t>
            </w:r>
          </w:p>
        </w:tc>
        <w:tc>
          <w:tcPr>
            <w:tcW w:w="3389" w:type="dxa"/>
            <w:vAlign w:val="center"/>
          </w:tcPr>
          <w:p w14:paraId="73D21DA5" w14:textId="77777777" w:rsidR="00380341" w:rsidRDefault="00D4541D">
            <w:r>
              <w:rPr>
                <w:sz w:val="16"/>
              </w:rPr>
              <w:t>Address/Region</w:t>
            </w:r>
          </w:p>
        </w:tc>
        <w:tc>
          <w:tcPr>
            <w:tcW w:w="3389" w:type="dxa"/>
            <w:vAlign w:val="center"/>
          </w:tcPr>
          <w:p w14:paraId="5EC8483D" w14:textId="77777777" w:rsidR="00380341" w:rsidRDefault="00D4541D">
            <w:r>
              <w:rPr>
                <w:sz w:val="16"/>
              </w:rPr>
              <w:t>Calculator riêng</w:t>
            </w:r>
          </w:p>
        </w:tc>
      </w:tr>
      <w:tr w:rsidR="00380341" w14:paraId="7801E743" w14:textId="77777777">
        <w:trPr>
          <w:jc w:val="center"/>
        </w:trPr>
        <w:tc>
          <w:tcPr>
            <w:tcW w:w="3389" w:type="dxa"/>
            <w:vAlign w:val="center"/>
          </w:tcPr>
          <w:p w14:paraId="36F5965C" w14:textId="77777777" w:rsidR="00380341" w:rsidRDefault="00D4541D">
            <w:r>
              <w:rPr>
                <w:sz w:val="16"/>
              </w:rPr>
              <w:t>Shipping</w:t>
            </w:r>
          </w:p>
        </w:tc>
        <w:tc>
          <w:tcPr>
            <w:tcW w:w="3389" w:type="dxa"/>
            <w:vAlign w:val="center"/>
          </w:tcPr>
          <w:p w14:paraId="06962B01" w14:textId="77777777" w:rsidR="00380341" w:rsidRDefault="00D4541D">
            <w:r>
              <w:rPr>
                <w:sz w:val="16"/>
              </w:rPr>
              <w:t>Listing/package + Address + Service</w:t>
            </w:r>
          </w:p>
        </w:tc>
        <w:tc>
          <w:tcPr>
            <w:tcW w:w="3389" w:type="dxa"/>
            <w:vAlign w:val="center"/>
          </w:tcPr>
          <w:p w14:paraId="49FC8833" w14:textId="77777777" w:rsidR="00380341" w:rsidRDefault="00D4541D">
            <w:r>
              <w:rPr>
                <w:sz w:val="16"/>
              </w:rPr>
              <w:t>Calculator riêng</w:t>
            </w:r>
          </w:p>
        </w:tc>
      </w:tr>
      <w:tr w:rsidR="00380341" w14:paraId="546AFF85" w14:textId="77777777">
        <w:trPr>
          <w:jc w:val="center"/>
        </w:trPr>
        <w:tc>
          <w:tcPr>
            <w:tcW w:w="3389" w:type="dxa"/>
            <w:vAlign w:val="center"/>
          </w:tcPr>
          <w:p w14:paraId="7C11F444" w14:textId="77777777" w:rsidR="00380341" w:rsidRDefault="00D4541D">
            <w:r>
              <w:rPr>
                <w:sz w:val="16"/>
              </w:rPr>
              <w:t>Guest Checkout</w:t>
            </w:r>
          </w:p>
        </w:tc>
        <w:tc>
          <w:tcPr>
            <w:tcW w:w="3389" w:type="dxa"/>
            <w:vAlign w:val="center"/>
          </w:tcPr>
          <w:p w14:paraId="57D4C984" w14:textId="77777777" w:rsidR="00380341" w:rsidRDefault="00D4541D">
            <w:r>
              <w:rPr>
                <w:sz w:val="16"/>
              </w:rPr>
              <w:t>Product, Cart, Shipping, Tax, Payment</w:t>
            </w:r>
          </w:p>
        </w:tc>
        <w:tc>
          <w:tcPr>
            <w:tcW w:w="3389" w:type="dxa"/>
            <w:vAlign w:val="center"/>
          </w:tcPr>
          <w:p w14:paraId="1943ADB0" w14:textId="77777777" w:rsidR="00380341" w:rsidRDefault="00D4541D">
            <w:r>
              <w:rPr>
                <w:sz w:val="16"/>
              </w:rPr>
              <w:t>Không 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User entity</w:t>
            </w:r>
          </w:p>
        </w:tc>
      </w:tr>
    </w:tbl>
    <w:p w14:paraId="27D96F34" w14:textId="77777777" w:rsidR="00380341" w:rsidRDefault="00D4541D">
      <w:pPr>
        <w:pStyle w:val="Heading1"/>
      </w:pPr>
      <w:r>
        <w:t>10. Task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6"/>
        <w:gridCol w:w="2401"/>
        <w:gridCol w:w="1983"/>
        <w:gridCol w:w="2012"/>
        <w:gridCol w:w="1980"/>
      </w:tblGrid>
      <w:tr w:rsidR="00380341" w14:paraId="3947877E" w14:textId="77777777">
        <w:trPr>
          <w:jc w:val="center"/>
        </w:trPr>
        <w:tc>
          <w:tcPr>
            <w:tcW w:w="2033" w:type="dxa"/>
            <w:vAlign w:val="center"/>
          </w:tcPr>
          <w:p w14:paraId="5B8BE838" w14:textId="77777777" w:rsidR="00380341" w:rsidRDefault="00D4541D">
            <w:r>
              <w:rPr>
                <w:b/>
                <w:sz w:val="15"/>
              </w:rPr>
              <w:t>Workstream</w:t>
            </w:r>
          </w:p>
        </w:tc>
        <w:tc>
          <w:tcPr>
            <w:tcW w:w="2033" w:type="dxa"/>
            <w:vAlign w:val="center"/>
          </w:tcPr>
          <w:p w14:paraId="21588D61" w14:textId="77777777" w:rsidR="00380341" w:rsidRDefault="00D4541D">
            <w:r>
              <w:rPr>
                <w:b/>
                <w:sz w:val="15"/>
              </w:rPr>
              <w:t>Tasks</w:t>
            </w:r>
          </w:p>
        </w:tc>
        <w:tc>
          <w:tcPr>
            <w:tcW w:w="2033" w:type="dxa"/>
            <w:vAlign w:val="center"/>
          </w:tcPr>
          <w:p w14:paraId="5D347E54" w14:textId="77777777" w:rsidR="00380341" w:rsidRDefault="00D4541D">
            <w:r>
              <w:rPr>
                <w:b/>
                <w:sz w:val="15"/>
              </w:rPr>
              <w:t>Priority</w:t>
            </w:r>
          </w:p>
        </w:tc>
        <w:tc>
          <w:tcPr>
            <w:tcW w:w="2033" w:type="dxa"/>
            <w:vAlign w:val="center"/>
          </w:tcPr>
          <w:p w14:paraId="41DF5048" w14:textId="77777777" w:rsidR="00380341" w:rsidRDefault="00D4541D">
            <w:r>
              <w:rPr>
                <w:b/>
                <w:sz w:val="15"/>
              </w:rPr>
              <w:t>Dependency</w:t>
            </w:r>
          </w:p>
        </w:tc>
        <w:tc>
          <w:tcPr>
            <w:tcW w:w="2033" w:type="dxa"/>
            <w:vAlign w:val="center"/>
          </w:tcPr>
          <w:p w14:paraId="2F17A5FC" w14:textId="77777777" w:rsidR="00380341" w:rsidRDefault="00D4541D">
            <w:r>
              <w:rPr>
                <w:b/>
                <w:sz w:val="15"/>
              </w:rPr>
              <w:t>Owner</w:t>
            </w:r>
          </w:p>
        </w:tc>
      </w:tr>
      <w:tr w:rsidR="00380341" w14:paraId="097A51B5" w14:textId="77777777">
        <w:trPr>
          <w:jc w:val="center"/>
        </w:trPr>
        <w:tc>
          <w:tcPr>
            <w:tcW w:w="2033" w:type="dxa"/>
            <w:vAlign w:val="center"/>
          </w:tcPr>
          <w:p w14:paraId="0825C98A" w14:textId="77777777" w:rsidR="00380341" w:rsidRDefault="00D4541D">
            <w:r>
              <w:rPr>
                <w:sz w:val="15"/>
              </w:rPr>
              <w:t>Auth</w:t>
            </w:r>
          </w:p>
        </w:tc>
        <w:tc>
          <w:tcPr>
            <w:tcW w:w="2033" w:type="dxa"/>
            <w:vAlign w:val="center"/>
          </w:tcPr>
          <w:p w14:paraId="2CB161AA" w14:textId="77777777" w:rsidR="00380341" w:rsidRDefault="00D4541D">
            <w:r>
              <w:rPr>
                <w:sz w:val="15"/>
              </w:rPr>
              <w:t>Register/Login/JWT/verify/Profile</w:t>
            </w:r>
          </w:p>
        </w:tc>
        <w:tc>
          <w:tcPr>
            <w:tcW w:w="2033" w:type="dxa"/>
            <w:vAlign w:val="center"/>
          </w:tcPr>
          <w:p w14:paraId="2BFC88E1" w14:textId="77777777" w:rsidR="00380341" w:rsidRDefault="00D4541D">
            <w:r>
              <w:rPr>
                <w:sz w:val="15"/>
              </w:rPr>
              <w:t>P0</w:t>
            </w:r>
          </w:p>
        </w:tc>
        <w:tc>
          <w:tcPr>
            <w:tcW w:w="2033" w:type="dxa"/>
            <w:vAlign w:val="center"/>
          </w:tcPr>
          <w:p w14:paraId="121BFC94" w14:textId="77777777" w:rsidR="00380341" w:rsidRDefault="00D4541D">
            <w:r>
              <w:rPr>
                <w:sz w:val="15"/>
              </w:rPr>
              <w:t>-</w:t>
            </w:r>
          </w:p>
        </w:tc>
        <w:tc>
          <w:tcPr>
            <w:tcW w:w="2033" w:type="dxa"/>
            <w:vAlign w:val="center"/>
          </w:tcPr>
          <w:p w14:paraId="56B56F43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6B2F826A" w14:textId="77777777">
        <w:trPr>
          <w:jc w:val="center"/>
        </w:trPr>
        <w:tc>
          <w:tcPr>
            <w:tcW w:w="2033" w:type="dxa"/>
            <w:vAlign w:val="center"/>
          </w:tcPr>
          <w:p w14:paraId="349D439A" w14:textId="77777777" w:rsidR="00380341" w:rsidRDefault="00D4541D">
            <w:r>
              <w:rPr>
                <w:sz w:val="15"/>
              </w:rPr>
              <w:t>Catalog</w:t>
            </w:r>
          </w:p>
        </w:tc>
        <w:tc>
          <w:tcPr>
            <w:tcW w:w="2033" w:type="dxa"/>
            <w:vAlign w:val="center"/>
          </w:tcPr>
          <w:p w14:paraId="1037434A" w14:textId="77777777" w:rsidR="00380341" w:rsidRDefault="00D4541D">
            <w:r>
              <w:rPr>
                <w:sz w:val="15"/>
              </w:rPr>
              <w:t>List/Detail/Search/Filter/Paging</w:t>
            </w:r>
          </w:p>
        </w:tc>
        <w:tc>
          <w:tcPr>
            <w:tcW w:w="2033" w:type="dxa"/>
            <w:vAlign w:val="center"/>
          </w:tcPr>
          <w:p w14:paraId="331D2747" w14:textId="77777777" w:rsidR="00380341" w:rsidRDefault="00D4541D">
            <w:r>
              <w:rPr>
                <w:sz w:val="15"/>
              </w:rPr>
              <w:t>P0</w:t>
            </w:r>
          </w:p>
        </w:tc>
        <w:tc>
          <w:tcPr>
            <w:tcW w:w="2033" w:type="dxa"/>
            <w:vAlign w:val="center"/>
          </w:tcPr>
          <w:p w14:paraId="0078ADE2" w14:textId="77777777" w:rsidR="00380341" w:rsidRDefault="00D4541D">
            <w:r>
              <w:rPr>
                <w:sz w:val="15"/>
              </w:rPr>
              <w:t>-</w:t>
            </w:r>
          </w:p>
        </w:tc>
        <w:tc>
          <w:tcPr>
            <w:tcW w:w="2033" w:type="dxa"/>
            <w:vAlign w:val="center"/>
          </w:tcPr>
          <w:p w14:paraId="30B35779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5C8FE1FA" w14:textId="77777777">
        <w:trPr>
          <w:jc w:val="center"/>
        </w:trPr>
        <w:tc>
          <w:tcPr>
            <w:tcW w:w="2033" w:type="dxa"/>
            <w:vAlign w:val="center"/>
          </w:tcPr>
          <w:p w14:paraId="18AB1076" w14:textId="77777777" w:rsidR="00380341" w:rsidRDefault="00D4541D">
            <w:r>
              <w:rPr>
                <w:sz w:val="15"/>
              </w:rPr>
              <w:t>Cart</w:t>
            </w:r>
          </w:p>
        </w:tc>
        <w:tc>
          <w:tcPr>
            <w:tcW w:w="2033" w:type="dxa"/>
            <w:vAlign w:val="center"/>
          </w:tcPr>
          <w:p w14:paraId="75A348F8" w14:textId="77777777" w:rsidR="00380341" w:rsidRDefault="00D4541D">
            <w:r>
              <w:rPr>
                <w:sz w:val="15"/>
              </w:rPr>
              <w:t>Local/server cart</w:t>
            </w:r>
          </w:p>
        </w:tc>
        <w:tc>
          <w:tcPr>
            <w:tcW w:w="2033" w:type="dxa"/>
            <w:vAlign w:val="center"/>
          </w:tcPr>
          <w:p w14:paraId="14334496" w14:textId="77777777" w:rsidR="00380341" w:rsidRDefault="00D4541D">
            <w:r>
              <w:rPr>
                <w:sz w:val="15"/>
              </w:rPr>
              <w:t>P0</w:t>
            </w:r>
          </w:p>
        </w:tc>
        <w:tc>
          <w:tcPr>
            <w:tcW w:w="2033" w:type="dxa"/>
            <w:vAlign w:val="center"/>
          </w:tcPr>
          <w:p w14:paraId="0DDAF6F4" w14:textId="77777777" w:rsidR="00380341" w:rsidRDefault="00D4541D">
            <w:r>
              <w:rPr>
                <w:sz w:val="15"/>
              </w:rPr>
              <w:t>Catalog/Auth</w:t>
            </w:r>
          </w:p>
        </w:tc>
        <w:tc>
          <w:tcPr>
            <w:tcW w:w="2033" w:type="dxa"/>
            <w:vAlign w:val="center"/>
          </w:tcPr>
          <w:p w14:paraId="2440948E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102F78CA" w14:textId="77777777">
        <w:trPr>
          <w:jc w:val="center"/>
        </w:trPr>
        <w:tc>
          <w:tcPr>
            <w:tcW w:w="2033" w:type="dxa"/>
            <w:vAlign w:val="center"/>
          </w:tcPr>
          <w:p w14:paraId="16DD1E39" w14:textId="77777777" w:rsidR="00380341" w:rsidRDefault="00D4541D">
            <w:r>
              <w:rPr>
                <w:sz w:val="15"/>
              </w:rPr>
              <w:t>Address</w:t>
            </w:r>
          </w:p>
        </w:tc>
        <w:tc>
          <w:tcPr>
            <w:tcW w:w="2033" w:type="dxa"/>
            <w:vAlign w:val="center"/>
          </w:tcPr>
          <w:p w14:paraId="3BDD217C" w14:textId="77777777" w:rsidR="00380341" w:rsidRDefault="00D4541D">
            <w:r>
              <w:rPr>
                <w:sz w:val="15"/>
              </w:rPr>
              <w:t>CRUD + default</w:t>
            </w:r>
          </w:p>
        </w:tc>
        <w:tc>
          <w:tcPr>
            <w:tcW w:w="2033" w:type="dxa"/>
            <w:vAlign w:val="center"/>
          </w:tcPr>
          <w:p w14:paraId="2D5A7567" w14:textId="77777777" w:rsidR="00380341" w:rsidRDefault="00D4541D">
            <w:r>
              <w:rPr>
                <w:sz w:val="15"/>
              </w:rPr>
              <w:t>P0</w:t>
            </w:r>
          </w:p>
        </w:tc>
        <w:tc>
          <w:tcPr>
            <w:tcW w:w="2033" w:type="dxa"/>
            <w:vAlign w:val="center"/>
          </w:tcPr>
          <w:p w14:paraId="0256C4B7" w14:textId="77777777" w:rsidR="00380341" w:rsidRDefault="00D4541D">
            <w:r>
              <w:rPr>
                <w:sz w:val="15"/>
              </w:rPr>
              <w:t>Auth</w:t>
            </w:r>
          </w:p>
        </w:tc>
        <w:tc>
          <w:tcPr>
            <w:tcW w:w="2033" w:type="dxa"/>
            <w:vAlign w:val="center"/>
          </w:tcPr>
          <w:p w14:paraId="55C56138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3801773F" w14:textId="77777777">
        <w:trPr>
          <w:jc w:val="center"/>
        </w:trPr>
        <w:tc>
          <w:tcPr>
            <w:tcW w:w="2033" w:type="dxa"/>
            <w:vAlign w:val="center"/>
          </w:tcPr>
          <w:p w14:paraId="0839A6E4" w14:textId="77777777" w:rsidR="00380341" w:rsidRDefault="00D4541D">
            <w:r>
              <w:rPr>
                <w:sz w:val="15"/>
              </w:rPr>
              <w:t>Shipping</w:t>
            </w:r>
          </w:p>
        </w:tc>
        <w:tc>
          <w:tcPr>
            <w:tcW w:w="2033" w:type="dxa"/>
            <w:vAlign w:val="center"/>
          </w:tcPr>
          <w:p w14:paraId="26C43393" w14:textId="77777777" w:rsidR="00380341" w:rsidRDefault="00D4541D">
            <w:r>
              <w:rPr>
                <w:sz w:val="15"/>
              </w:rPr>
              <w:t>FREE/FLAT/CALCULATED</w:t>
            </w:r>
          </w:p>
        </w:tc>
        <w:tc>
          <w:tcPr>
            <w:tcW w:w="2033" w:type="dxa"/>
            <w:vAlign w:val="center"/>
          </w:tcPr>
          <w:p w14:paraId="4FFB5176" w14:textId="77777777" w:rsidR="00380341" w:rsidRDefault="00D4541D">
            <w:r>
              <w:rPr>
                <w:sz w:val="15"/>
              </w:rPr>
              <w:t>P0</w:t>
            </w:r>
          </w:p>
        </w:tc>
        <w:tc>
          <w:tcPr>
            <w:tcW w:w="2033" w:type="dxa"/>
            <w:vAlign w:val="center"/>
          </w:tcPr>
          <w:p w14:paraId="77710B82" w14:textId="77777777" w:rsidR="00380341" w:rsidRDefault="00D4541D">
            <w:r>
              <w:rPr>
                <w:sz w:val="15"/>
              </w:rPr>
              <w:t>Address/Listing</w:t>
            </w:r>
          </w:p>
        </w:tc>
        <w:tc>
          <w:tcPr>
            <w:tcW w:w="2033" w:type="dxa"/>
            <w:vAlign w:val="center"/>
          </w:tcPr>
          <w:p w14:paraId="46D36CCB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5F00FA94" w14:textId="77777777">
        <w:trPr>
          <w:jc w:val="center"/>
        </w:trPr>
        <w:tc>
          <w:tcPr>
            <w:tcW w:w="2033" w:type="dxa"/>
            <w:vAlign w:val="center"/>
          </w:tcPr>
          <w:p w14:paraId="2B487B03" w14:textId="77777777" w:rsidR="00380341" w:rsidRDefault="00D4541D">
            <w:r>
              <w:rPr>
                <w:sz w:val="15"/>
              </w:rPr>
              <w:t>Tax</w:t>
            </w:r>
          </w:p>
        </w:tc>
        <w:tc>
          <w:tcPr>
            <w:tcW w:w="2033" w:type="dxa"/>
            <w:vAlign w:val="center"/>
          </w:tcPr>
          <w:p w14:paraId="16A3F4BD" w14:textId="77777777" w:rsidR="00380341" w:rsidRDefault="00D4541D">
            <w:r>
              <w:rPr>
                <w:sz w:val="15"/>
              </w:rPr>
              <w:t>RegionTaxCalculator</w:t>
            </w:r>
          </w:p>
        </w:tc>
        <w:tc>
          <w:tcPr>
            <w:tcW w:w="2033" w:type="dxa"/>
            <w:vAlign w:val="center"/>
          </w:tcPr>
          <w:p w14:paraId="2AF0B78D" w14:textId="77777777" w:rsidR="00380341" w:rsidRDefault="00D4541D">
            <w:r>
              <w:rPr>
                <w:sz w:val="15"/>
              </w:rPr>
              <w:t>P0</w:t>
            </w:r>
          </w:p>
        </w:tc>
        <w:tc>
          <w:tcPr>
            <w:tcW w:w="2033" w:type="dxa"/>
            <w:vAlign w:val="center"/>
          </w:tcPr>
          <w:p w14:paraId="6FBE5B3C" w14:textId="77777777" w:rsidR="00380341" w:rsidRDefault="00D4541D">
            <w:r>
              <w:rPr>
                <w:sz w:val="15"/>
              </w:rPr>
              <w:t>Address</w:t>
            </w:r>
          </w:p>
        </w:tc>
        <w:tc>
          <w:tcPr>
            <w:tcW w:w="2033" w:type="dxa"/>
            <w:vAlign w:val="center"/>
          </w:tcPr>
          <w:p w14:paraId="74BF03C8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1C36A7F6" w14:textId="77777777">
        <w:trPr>
          <w:jc w:val="center"/>
        </w:trPr>
        <w:tc>
          <w:tcPr>
            <w:tcW w:w="2033" w:type="dxa"/>
            <w:vAlign w:val="center"/>
          </w:tcPr>
          <w:p w14:paraId="4399E166" w14:textId="77777777" w:rsidR="00380341" w:rsidRDefault="00D4541D">
            <w:r>
              <w:rPr>
                <w:sz w:val="15"/>
              </w:rPr>
              <w:t>Checkout</w:t>
            </w:r>
          </w:p>
        </w:tc>
        <w:tc>
          <w:tcPr>
            <w:tcW w:w="2033" w:type="dxa"/>
            <w:vAlign w:val="center"/>
          </w:tcPr>
          <w:p w14:paraId="0168D389" w14:textId="77777777" w:rsidR="00380341" w:rsidRDefault="00D4541D">
            <w:r>
              <w:rPr>
                <w:sz w:val="15"/>
              </w:rPr>
              <w:t>Preview/Confirm/Guest/Auth</w:t>
            </w:r>
          </w:p>
        </w:tc>
        <w:tc>
          <w:tcPr>
            <w:tcW w:w="2033" w:type="dxa"/>
            <w:vAlign w:val="center"/>
          </w:tcPr>
          <w:p w14:paraId="2D87DB34" w14:textId="77777777" w:rsidR="00380341" w:rsidRDefault="00D4541D">
            <w:r>
              <w:rPr>
                <w:sz w:val="15"/>
              </w:rPr>
              <w:t>P0</w:t>
            </w:r>
          </w:p>
        </w:tc>
        <w:tc>
          <w:tcPr>
            <w:tcW w:w="2033" w:type="dxa"/>
            <w:vAlign w:val="center"/>
          </w:tcPr>
          <w:p w14:paraId="4FF128B7" w14:textId="77777777" w:rsidR="00380341" w:rsidRDefault="00D4541D">
            <w:r>
              <w:rPr>
                <w:sz w:val="15"/>
              </w:rPr>
              <w:t>Cart/Shipping/Tax</w:t>
            </w:r>
          </w:p>
        </w:tc>
        <w:tc>
          <w:tcPr>
            <w:tcW w:w="2033" w:type="dxa"/>
            <w:vAlign w:val="center"/>
          </w:tcPr>
          <w:p w14:paraId="71B3DD1D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612940A1" w14:textId="77777777">
        <w:trPr>
          <w:jc w:val="center"/>
        </w:trPr>
        <w:tc>
          <w:tcPr>
            <w:tcW w:w="2033" w:type="dxa"/>
            <w:vAlign w:val="center"/>
          </w:tcPr>
          <w:p w14:paraId="77D636BF" w14:textId="77777777" w:rsidR="00380341" w:rsidRDefault="00D4541D">
            <w:r>
              <w:rPr>
                <w:sz w:val="15"/>
              </w:rPr>
              <w:t>Payment</w:t>
            </w:r>
          </w:p>
        </w:tc>
        <w:tc>
          <w:tcPr>
            <w:tcW w:w="2033" w:type="dxa"/>
            <w:vAlign w:val="center"/>
          </w:tcPr>
          <w:p w14:paraId="6FFF27EF" w14:textId="77777777" w:rsidR="00380341" w:rsidRDefault="00D4541D">
            <w:r>
              <w:rPr>
                <w:sz w:val="15"/>
              </w:rPr>
              <w:t>PayPal mock + COD</w:t>
            </w:r>
          </w:p>
        </w:tc>
        <w:tc>
          <w:tcPr>
            <w:tcW w:w="2033" w:type="dxa"/>
            <w:vAlign w:val="center"/>
          </w:tcPr>
          <w:p w14:paraId="2AABE10E" w14:textId="77777777" w:rsidR="00380341" w:rsidRDefault="00D4541D">
            <w:r>
              <w:rPr>
                <w:sz w:val="15"/>
              </w:rPr>
              <w:t>P0</w:t>
            </w:r>
          </w:p>
        </w:tc>
        <w:tc>
          <w:tcPr>
            <w:tcW w:w="2033" w:type="dxa"/>
            <w:vAlign w:val="center"/>
          </w:tcPr>
          <w:p w14:paraId="1EE598D9" w14:textId="77777777" w:rsidR="00380341" w:rsidRDefault="00D4541D">
            <w:r>
              <w:rPr>
                <w:sz w:val="15"/>
              </w:rPr>
              <w:t>Checkout</w:t>
            </w:r>
          </w:p>
        </w:tc>
        <w:tc>
          <w:tcPr>
            <w:tcW w:w="2033" w:type="dxa"/>
            <w:vAlign w:val="center"/>
          </w:tcPr>
          <w:p w14:paraId="6925909A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121BBAAE" w14:textId="77777777">
        <w:trPr>
          <w:jc w:val="center"/>
        </w:trPr>
        <w:tc>
          <w:tcPr>
            <w:tcW w:w="2033" w:type="dxa"/>
            <w:vAlign w:val="center"/>
          </w:tcPr>
          <w:p w14:paraId="06A154C8" w14:textId="77777777" w:rsidR="00380341" w:rsidRDefault="00D4541D">
            <w:r>
              <w:rPr>
                <w:sz w:val="15"/>
              </w:rPr>
              <w:t>Order</w:t>
            </w:r>
          </w:p>
        </w:tc>
        <w:tc>
          <w:tcPr>
            <w:tcW w:w="2033" w:type="dxa"/>
            <w:vAlign w:val="center"/>
          </w:tcPr>
          <w:p w14:paraId="763E2C88" w14:textId="77777777" w:rsidR="00380341" w:rsidRDefault="00D4541D">
            <w:r>
              <w:rPr>
                <w:sz w:val="15"/>
              </w:rPr>
              <w:t>Create/History/Detail</w:t>
            </w:r>
          </w:p>
        </w:tc>
        <w:tc>
          <w:tcPr>
            <w:tcW w:w="2033" w:type="dxa"/>
            <w:vAlign w:val="center"/>
          </w:tcPr>
          <w:p w14:paraId="4A3F603B" w14:textId="77777777" w:rsidR="00380341" w:rsidRDefault="00D4541D">
            <w:r>
              <w:rPr>
                <w:sz w:val="15"/>
              </w:rPr>
              <w:t>P0</w:t>
            </w:r>
          </w:p>
        </w:tc>
        <w:tc>
          <w:tcPr>
            <w:tcW w:w="2033" w:type="dxa"/>
            <w:vAlign w:val="center"/>
          </w:tcPr>
          <w:p w14:paraId="7C5B96F7" w14:textId="77777777" w:rsidR="00380341" w:rsidRDefault="00D4541D">
            <w:r>
              <w:rPr>
                <w:sz w:val="15"/>
              </w:rPr>
              <w:t>Checkout/Payment</w:t>
            </w:r>
          </w:p>
        </w:tc>
        <w:tc>
          <w:tcPr>
            <w:tcW w:w="2033" w:type="dxa"/>
            <w:vAlign w:val="center"/>
          </w:tcPr>
          <w:p w14:paraId="60BB7245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1347EA65" w14:textId="77777777">
        <w:trPr>
          <w:jc w:val="center"/>
        </w:trPr>
        <w:tc>
          <w:tcPr>
            <w:tcW w:w="2033" w:type="dxa"/>
            <w:vAlign w:val="center"/>
          </w:tcPr>
          <w:p w14:paraId="4CD5511E" w14:textId="77777777" w:rsidR="00380341" w:rsidRDefault="00D4541D">
            <w:r>
              <w:rPr>
                <w:sz w:val="15"/>
              </w:rPr>
              <w:t>Auction</w:t>
            </w:r>
          </w:p>
        </w:tc>
        <w:tc>
          <w:tcPr>
            <w:tcW w:w="2033" w:type="dxa"/>
            <w:vAlign w:val="center"/>
          </w:tcPr>
          <w:p w14:paraId="2E95D6AC" w14:textId="77777777" w:rsidR="00380341" w:rsidRDefault="00D4541D">
            <w:r>
              <w:rPr>
                <w:sz w:val="15"/>
              </w:rPr>
              <w:t>Bid/Proxy/Concurrency/Winner</w:t>
            </w:r>
          </w:p>
        </w:tc>
        <w:tc>
          <w:tcPr>
            <w:tcW w:w="2033" w:type="dxa"/>
            <w:vAlign w:val="center"/>
          </w:tcPr>
          <w:p w14:paraId="4559581B" w14:textId="77777777" w:rsidR="00380341" w:rsidRDefault="00D4541D">
            <w:r>
              <w:rPr>
                <w:sz w:val="15"/>
              </w:rPr>
              <w:t>P0</w:t>
            </w:r>
          </w:p>
        </w:tc>
        <w:tc>
          <w:tcPr>
            <w:tcW w:w="2033" w:type="dxa"/>
            <w:vAlign w:val="center"/>
          </w:tcPr>
          <w:p w14:paraId="0F95D290" w14:textId="77777777" w:rsidR="00380341" w:rsidRDefault="00D4541D">
            <w:r>
              <w:rPr>
                <w:sz w:val="15"/>
              </w:rPr>
              <w:t>Auth/Listing</w:t>
            </w:r>
          </w:p>
        </w:tc>
        <w:tc>
          <w:tcPr>
            <w:tcW w:w="2033" w:type="dxa"/>
            <w:vAlign w:val="center"/>
          </w:tcPr>
          <w:p w14:paraId="01BB8E1F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3432A61A" w14:textId="77777777">
        <w:trPr>
          <w:jc w:val="center"/>
        </w:trPr>
        <w:tc>
          <w:tcPr>
            <w:tcW w:w="2033" w:type="dxa"/>
            <w:vAlign w:val="center"/>
          </w:tcPr>
          <w:p w14:paraId="48F7E1D6" w14:textId="77777777" w:rsidR="00380341" w:rsidRDefault="00D4541D">
            <w:r>
              <w:rPr>
                <w:sz w:val="15"/>
              </w:rPr>
              <w:t>Realtime</w:t>
            </w:r>
          </w:p>
        </w:tc>
        <w:tc>
          <w:tcPr>
            <w:tcW w:w="2033" w:type="dxa"/>
            <w:vAlign w:val="center"/>
          </w:tcPr>
          <w:p w14:paraId="689FA19C" w14:textId="77777777" w:rsidR="00380341" w:rsidRDefault="00D4541D">
            <w:r>
              <w:rPr>
                <w:sz w:val="15"/>
              </w:rPr>
              <w:t>AuctionHub</w:t>
            </w:r>
          </w:p>
        </w:tc>
        <w:tc>
          <w:tcPr>
            <w:tcW w:w="2033" w:type="dxa"/>
            <w:vAlign w:val="center"/>
          </w:tcPr>
          <w:p w14:paraId="4F07D9D4" w14:textId="77777777" w:rsidR="00380341" w:rsidRDefault="00D4541D">
            <w:r>
              <w:rPr>
                <w:sz w:val="15"/>
              </w:rPr>
              <w:t>P0</w:t>
            </w:r>
          </w:p>
        </w:tc>
        <w:tc>
          <w:tcPr>
            <w:tcW w:w="2033" w:type="dxa"/>
            <w:vAlign w:val="center"/>
          </w:tcPr>
          <w:p w14:paraId="7B3C7307" w14:textId="77777777" w:rsidR="00380341" w:rsidRDefault="00D4541D">
            <w:r>
              <w:rPr>
                <w:sz w:val="15"/>
              </w:rPr>
              <w:t>Auction</w:t>
            </w:r>
          </w:p>
        </w:tc>
        <w:tc>
          <w:tcPr>
            <w:tcW w:w="2033" w:type="dxa"/>
            <w:vAlign w:val="center"/>
          </w:tcPr>
          <w:p w14:paraId="5915CBA7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2C0A4989" w14:textId="77777777">
        <w:trPr>
          <w:jc w:val="center"/>
        </w:trPr>
        <w:tc>
          <w:tcPr>
            <w:tcW w:w="2033" w:type="dxa"/>
            <w:vAlign w:val="center"/>
          </w:tcPr>
          <w:p w14:paraId="161B0485" w14:textId="77777777" w:rsidR="00380341" w:rsidRDefault="00D4541D">
            <w:r>
              <w:rPr>
                <w:sz w:val="15"/>
              </w:rPr>
              <w:t>Coupon</w:t>
            </w:r>
          </w:p>
        </w:tc>
        <w:tc>
          <w:tcPr>
            <w:tcW w:w="2033" w:type="dxa"/>
            <w:vAlign w:val="center"/>
          </w:tcPr>
          <w:p w14:paraId="25892A53" w14:textId="77777777" w:rsidR="00380341" w:rsidRDefault="00D4541D">
            <w:r>
              <w:rPr>
                <w:sz w:val="15"/>
              </w:rPr>
              <w:t>Validate/Apply</w:t>
            </w:r>
          </w:p>
        </w:tc>
        <w:tc>
          <w:tcPr>
            <w:tcW w:w="2033" w:type="dxa"/>
            <w:vAlign w:val="center"/>
          </w:tcPr>
          <w:p w14:paraId="1A297AFC" w14:textId="77777777" w:rsidR="00380341" w:rsidRDefault="00D4541D">
            <w:r>
              <w:rPr>
                <w:sz w:val="15"/>
              </w:rPr>
              <w:t>P1</w:t>
            </w:r>
          </w:p>
        </w:tc>
        <w:tc>
          <w:tcPr>
            <w:tcW w:w="2033" w:type="dxa"/>
            <w:vAlign w:val="center"/>
          </w:tcPr>
          <w:p w14:paraId="445FDE4D" w14:textId="77777777" w:rsidR="00380341" w:rsidRDefault="00D4541D">
            <w:r>
              <w:rPr>
                <w:sz w:val="15"/>
              </w:rPr>
              <w:t>Checkout</w:t>
            </w:r>
          </w:p>
        </w:tc>
        <w:tc>
          <w:tcPr>
            <w:tcW w:w="2033" w:type="dxa"/>
            <w:vAlign w:val="center"/>
          </w:tcPr>
          <w:p w14:paraId="2CE01820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640D0FBA" w14:textId="77777777">
        <w:trPr>
          <w:jc w:val="center"/>
        </w:trPr>
        <w:tc>
          <w:tcPr>
            <w:tcW w:w="2033" w:type="dxa"/>
            <w:vAlign w:val="center"/>
          </w:tcPr>
          <w:p w14:paraId="21B3D24E" w14:textId="77777777" w:rsidR="00380341" w:rsidRDefault="00D4541D">
            <w:r>
              <w:rPr>
                <w:sz w:val="15"/>
              </w:rPr>
              <w:t>After-sale</w:t>
            </w:r>
          </w:p>
        </w:tc>
        <w:tc>
          <w:tcPr>
            <w:tcW w:w="2033" w:type="dxa"/>
            <w:vAlign w:val="center"/>
          </w:tcPr>
          <w:p w14:paraId="0A97C365" w14:textId="77777777" w:rsidR="00380341" w:rsidRDefault="00D4541D">
            <w:r>
              <w:rPr>
                <w:sz w:val="15"/>
              </w:rPr>
              <w:t>Cancel/Return/Refund</w:t>
            </w:r>
          </w:p>
        </w:tc>
        <w:tc>
          <w:tcPr>
            <w:tcW w:w="2033" w:type="dxa"/>
            <w:vAlign w:val="center"/>
          </w:tcPr>
          <w:p w14:paraId="7B2FB0FC" w14:textId="77777777" w:rsidR="00380341" w:rsidRDefault="00D4541D">
            <w:r>
              <w:rPr>
                <w:sz w:val="15"/>
              </w:rPr>
              <w:t>P1</w:t>
            </w:r>
          </w:p>
        </w:tc>
        <w:tc>
          <w:tcPr>
            <w:tcW w:w="2033" w:type="dxa"/>
            <w:vAlign w:val="center"/>
          </w:tcPr>
          <w:p w14:paraId="6FA5B5B2" w14:textId="77777777" w:rsidR="00380341" w:rsidRDefault="00D4541D">
            <w:r>
              <w:rPr>
                <w:sz w:val="15"/>
              </w:rPr>
              <w:t>Order/Payment</w:t>
            </w:r>
          </w:p>
        </w:tc>
        <w:tc>
          <w:tcPr>
            <w:tcW w:w="2033" w:type="dxa"/>
            <w:vAlign w:val="center"/>
          </w:tcPr>
          <w:p w14:paraId="43385B22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723E93FE" w14:textId="77777777">
        <w:trPr>
          <w:jc w:val="center"/>
        </w:trPr>
        <w:tc>
          <w:tcPr>
            <w:tcW w:w="2033" w:type="dxa"/>
            <w:vAlign w:val="center"/>
          </w:tcPr>
          <w:p w14:paraId="64212D62" w14:textId="77777777" w:rsidR="00380341" w:rsidRDefault="00D4541D">
            <w:r>
              <w:rPr>
                <w:sz w:val="15"/>
              </w:rPr>
              <w:t>Review/Watchlist</w:t>
            </w:r>
          </w:p>
        </w:tc>
        <w:tc>
          <w:tcPr>
            <w:tcW w:w="2033" w:type="dxa"/>
            <w:vAlign w:val="center"/>
          </w:tcPr>
          <w:p w14:paraId="67D6E822" w14:textId="77777777" w:rsidR="00380341" w:rsidRDefault="00D4541D">
            <w:r>
              <w:rPr>
                <w:sz w:val="15"/>
              </w:rPr>
              <w:t>Review + Watchlist</w:t>
            </w:r>
          </w:p>
        </w:tc>
        <w:tc>
          <w:tcPr>
            <w:tcW w:w="2033" w:type="dxa"/>
            <w:vAlign w:val="center"/>
          </w:tcPr>
          <w:p w14:paraId="3A9450E5" w14:textId="77777777" w:rsidR="00380341" w:rsidRDefault="00D4541D">
            <w:r>
              <w:rPr>
                <w:sz w:val="15"/>
              </w:rPr>
              <w:t>P1</w:t>
            </w:r>
          </w:p>
        </w:tc>
        <w:tc>
          <w:tcPr>
            <w:tcW w:w="2033" w:type="dxa"/>
            <w:vAlign w:val="center"/>
          </w:tcPr>
          <w:p w14:paraId="66F03449" w14:textId="77777777" w:rsidR="00380341" w:rsidRDefault="00D4541D">
            <w:r>
              <w:rPr>
                <w:sz w:val="15"/>
              </w:rPr>
              <w:t>Order/Auth</w:t>
            </w:r>
          </w:p>
        </w:tc>
        <w:tc>
          <w:tcPr>
            <w:tcW w:w="2033" w:type="dxa"/>
            <w:vAlign w:val="center"/>
          </w:tcPr>
          <w:p w14:paraId="2812BF38" w14:textId="77777777" w:rsidR="00380341" w:rsidRDefault="00D4541D">
            <w:r>
              <w:rPr>
                <w:sz w:val="15"/>
              </w:rPr>
              <w:t>TBD</w:t>
            </w:r>
          </w:p>
        </w:tc>
      </w:tr>
      <w:tr w:rsidR="00380341" w14:paraId="574F8963" w14:textId="77777777">
        <w:trPr>
          <w:jc w:val="center"/>
        </w:trPr>
        <w:tc>
          <w:tcPr>
            <w:tcW w:w="2033" w:type="dxa"/>
            <w:vAlign w:val="center"/>
          </w:tcPr>
          <w:p w14:paraId="65C07081" w14:textId="77777777" w:rsidR="00380341" w:rsidRDefault="00D4541D">
            <w:r>
              <w:rPr>
                <w:sz w:val="15"/>
              </w:rPr>
              <w:t>Notification</w:t>
            </w:r>
          </w:p>
        </w:tc>
        <w:tc>
          <w:tcPr>
            <w:tcW w:w="2033" w:type="dxa"/>
            <w:vAlign w:val="center"/>
          </w:tcPr>
          <w:p w14:paraId="22A9012C" w14:textId="77777777" w:rsidR="00380341" w:rsidRDefault="00D4541D">
            <w:r>
              <w:rPr>
                <w:sz w:val="15"/>
              </w:rPr>
              <w:t>Order/Auction/System</w:t>
            </w:r>
          </w:p>
        </w:tc>
        <w:tc>
          <w:tcPr>
            <w:tcW w:w="2033" w:type="dxa"/>
            <w:vAlign w:val="center"/>
          </w:tcPr>
          <w:p w14:paraId="489EB593" w14:textId="77777777" w:rsidR="00380341" w:rsidRDefault="00D4541D">
            <w:r>
              <w:rPr>
                <w:sz w:val="15"/>
              </w:rPr>
              <w:t>P1</w:t>
            </w:r>
          </w:p>
        </w:tc>
        <w:tc>
          <w:tcPr>
            <w:tcW w:w="2033" w:type="dxa"/>
            <w:vAlign w:val="center"/>
          </w:tcPr>
          <w:p w14:paraId="0BA891E9" w14:textId="77777777" w:rsidR="00380341" w:rsidRDefault="00D4541D">
            <w:r>
              <w:rPr>
                <w:sz w:val="15"/>
              </w:rPr>
              <w:t>Multiple</w:t>
            </w:r>
          </w:p>
        </w:tc>
        <w:tc>
          <w:tcPr>
            <w:tcW w:w="2033" w:type="dxa"/>
            <w:vAlign w:val="center"/>
          </w:tcPr>
          <w:p w14:paraId="5CF25263" w14:textId="77777777" w:rsidR="00380341" w:rsidRDefault="00D4541D">
            <w:r>
              <w:rPr>
                <w:sz w:val="15"/>
              </w:rPr>
              <w:t>TBD</w:t>
            </w:r>
          </w:p>
        </w:tc>
      </w:tr>
    </w:tbl>
    <w:p w14:paraId="21568A9C" w14:textId="77777777" w:rsidR="00380341" w:rsidRDefault="00D4541D">
      <w:pPr>
        <w:pStyle w:val="Heading1"/>
      </w:pPr>
      <w:r>
        <w:t>11. Out of Scope hi</w:t>
      </w:r>
      <w:r>
        <w:t>ệ</w:t>
      </w:r>
      <w:r>
        <w:t>n t</w:t>
      </w:r>
      <w:r>
        <w:t>ạ</w:t>
      </w:r>
      <w:r>
        <w:t>i</w:t>
      </w:r>
    </w:p>
    <w:p w14:paraId="10104EE1" w14:textId="77777777" w:rsidR="00380341" w:rsidRDefault="00D4541D">
      <w:pPr>
        <w:pStyle w:val="ListBullet"/>
      </w:pPr>
      <w:r>
        <w:t>Second Chance Offer</w:t>
      </w:r>
    </w:p>
    <w:p w14:paraId="5CAEB6CC" w14:textId="77777777" w:rsidR="00380341" w:rsidRDefault="00D4541D">
      <w:pPr>
        <w:pStyle w:val="ListBullet"/>
      </w:pPr>
      <w:r>
        <w:t>Full Best Offer negotiation</w:t>
      </w:r>
    </w:p>
    <w:p w14:paraId="35A79EA1" w14:textId="77777777" w:rsidR="00380341" w:rsidRDefault="00D4541D">
      <w:pPr>
        <w:pStyle w:val="ListBullet"/>
      </w:pPr>
      <w:r>
        <w:t>Import/customs engine th</w:t>
      </w:r>
      <w:r>
        <w:t>ậ</w:t>
      </w:r>
      <w:r>
        <w:t>t</w:t>
      </w:r>
    </w:p>
    <w:p w14:paraId="7A7D5D41" w14:textId="77777777" w:rsidR="00380341" w:rsidRDefault="00D4541D">
      <w:pPr>
        <w:pStyle w:val="ListBullet"/>
      </w:pPr>
      <w:r>
        <w:t>Carrier API th</w:t>
      </w:r>
      <w:r>
        <w:t>ậ</w:t>
      </w:r>
      <w:r>
        <w:t>t</w:t>
      </w:r>
    </w:p>
    <w:p w14:paraId="366F6D7E" w14:textId="77777777" w:rsidR="00380341" w:rsidRDefault="00D4541D">
      <w:pPr>
        <w:pStyle w:val="ListBullet"/>
      </w:pPr>
      <w:r>
        <w:t>Tax engine th</w:t>
      </w:r>
      <w:r>
        <w:t>ậ</w:t>
      </w:r>
      <w:r>
        <w:t>t theo jurisdiction</w:t>
      </w:r>
    </w:p>
    <w:p w14:paraId="6BC83D62" w14:textId="77777777" w:rsidR="00380341" w:rsidRDefault="00D4541D">
      <w:pPr>
        <w:pStyle w:val="ListBullet"/>
      </w:pPr>
      <w:r>
        <w:t xml:space="preserve">Auction winner unpaid </w:t>
      </w:r>
      <w:r>
        <w:t>ở</w:t>
      </w:r>
      <w:r>
        <w:t xml:space="preserve"> P0</w:t>
      </w:r>
    </w:p>
    <w:p w14:paraId="7BE7C4CB" w14:textId="77777777" w:rsidR="00380341" w:rsidRDefault="00D4541D">
      <w:pPr>
        <w:pStyle w:val="ListBullet"/>
      </w:pPr>
      <w:r>
        <w:t>Social login n</w:t>
      </w:r>
      <w:r>
        <w:t>ế</w:t>
      </w:r>
      <w:r>
        <w:t>u chưa đ</w:t>
      </w:r>
      <w:r>
        <w:t>ủ</w:t>
      </w:r>
      <w:r>
        <w:t xml:space="preserve"> </w:t>
      </w:r>
      <w:r>
        <w:t>th</w:t>
      </w:r>
      <w:r>
        <w:t>ờ</w:t>
      </w:r>
      <w:r>
        <w:t>i gian</w:t>
      </w:r>
    </w:p>
    <w:p w14:paraId="0575AB0B" w14:textId="77777777" w:rsidR="00380341" w:rsidRDefault="00D4541D">
      <w:pPr>
        <w:pStyle w:val="Heading1"/>
      </w:pPr>
      <w:r>
        <w:t>12. Definition of Done</w:t>
      </w:r>
    </w:p>
    <w:p w14:paraId="0E2F6BE3" w14:textId="77777777" w:rsidR="00380341" w:rsidRDefault="00D4541D">
      <w:pPr>
        <w:pStyle w:val="ListBullet"/>
      </w:pPr>
      <w:r>
        <w:t>Build thành công và không phá develop.</w:t>
      </w:r>
    </w:p>
    <w:p w14:paraId="4C4AA15B" w14:textId="77777777" w:rsidR="00380341" w:rsidRDefault="00D4541D">
      <w:pPr>
        <w:pStyle w:val="ListBullet"/>
      </w:pPr>
      <w:r>
        <w:t>Swagger có request/response.</w:t>
      </w:r>
    </w:p>
    <w:p w14:paraId="661CFB3F" w14:textId="77777777" w:rsidR="00380341" w:rsidRDefault="00D4541D">
      <w:pPr>
        <w:pStyle w:val="ListBullet"/>
      </w:pPr>
      <w:r>
        <w:t>Business rule quan tr</w:t>
      </w:r>
      <w:r>
        <w:t>ọ</w:t>
      </w:r>
      <w:r>
        <w:t>ng có test/test case.</w:t>
      </w:r>
    </w:p>
    <w:p w14:paraId="00DF7BE7" w14:textId="77777777" w:rsidR="00380341" w:rsidRDefault="00D4541D">
      <w:pPr>
        <w:pStyle w:val="ListBullet"/>
      </w:pPr>
      <w:r>
        <w:t>Không hard-code secret.</w:t>
      </w:r>
    </w:p>
    <w:p w14:paraId="18A1027F" w14:textId="77777777" w:rsidR="00380341" w:rsidRDefault="00D4541D">
      <w:pPr>
        <w:pStyle w:val="ListBullet"/>
      </w:pPr>
      <w:r>
        <w:t>Migration ch</w:t>
      </w:r>
      <w:r>
        <w:t>ạ</w:t>
      </w:r>
      <w:r>
        <w:t>y t</w:t>
      </w:r>
      <w:r>
        <w:t>ừ</w:t>
      </w:r>
      <w:r>
        <w:t xml:space="preserve"> DB s</w:t>
      </w:r>
      <w:r>
        <w:t>ạ</w:t>
      </w:r>
      <w:r>
        <w:t>ch.</w:t>
      </w:r>
    </w:p>
    <w:p w14:paraId="73E970BE" w14:textId="77777777" w:rsidR="00380341" w:rsidRDefault="00D4541D">
      <w:pPr>
        <w:pStyle w:val="ListBullet"/>
      </w:pPr>
      <w:r>
        <w:t>Error đúng convention.</w:t>
      </w:r>
    </w:p>
    <w:p w14:paraId="5D970D9D" w14:textId="77777777" w:rsidR="00380341" w:rsidRDefault="00D4541D">
      <w:pPr>
        <w:pStyle w:val="ListBullet"/>
      </w:pPr>
      <w:r>
        <w:t>Đã integration test dependency chính.</w:t>
      </w:r>
    </w:p>
    <w:p w14:paraId="06F22784" w14:textId="77777777" w:rsidR="00380341" w:rsidRDefault="00D4541D">
      <w:pPr>
        <w:pStyle w:val="Heading1"/>
      </w:pPr>
      <w:r>
        <w:lastRenderedPageBreak/>
        <w:t>13. Ngu</w:t>
      </w:r>
      <w:r>
        <w:t>ồ</w:t>
      </w:r>
      <w:r>
        <w:t>n đ</w:t>
      </w:r>
      <w:r>
        <w:t>ố</w:t>
      </w:r>
      <w:r>
        <w:t>i chi</w:t>
      </w:r>
      <w:r>
        <w:t>ế</w:t>
      </w:r>
      <w:r>
        <w:t>u</w:t>
      </w:r>
    </w:p>
    <w:p w14:paraId="12E2A083" w14:textId="77777777" w:rsidR="00380341" w:rsidRDefault="00D4541D">
      <w:pPr>
        <w:pStyle w:val="ListBullet"/>
      </w:pPr>
      <w:r>
        <w:t>Requirement g</w:t>
      </w:r>
      <w:r>
        <w:t>ố</w:t>
      </w:r>
      <w:r>
        <w:t>c: Ebay Clone Requirements - Nhóm 1 Buyer.</w:t>
      </w:r>
    </w:p>
    <w:p w14:paraId="1B3485DA" w14:textId="77777777" w:rsidR="00380341" w:rsidRDefault="00D4541D">
      <w:pPr>
        <w:pStyle w:val="ListBullet"/>
      </w:pPr>
      <w:r>
        <w:t>eBay Checkout: https://www.ebay.com/help/buying/paying-items/checkout?id=4036</w:t>
      </w:r>
    </w:p>
    <w:p w14:paraId="48FFC1E1" w14:textId="77777777" w:rsidR="00380341" w:rsidRDefault="00D4541D">
      <w:pPr>
        <w:pStyle w:val="ListBullet"/>
      </w:pPr>
      <w:r>
        <w:t>eBay Calculated Shipping: https://www.ebay.com/sellercenter/shipping/calculated-shipping-rates</w:t>
      </w:r>
    </w:p>
    <w:p w14:paraId="16BDABBC" w14:textId="77777777" w:rsidR="00380341" w:rsidRDefault="00D4541D">
      <w:pPr>
        <w:pStyle w:val="ListBullet"/>
      </w:pPr>
      <w:r>
        <w:t xml:space="preserve">eBay </w:t>
      </w:r>
      <w:r>
        <w:t>Tax: https://www.ebay.com/help/buying/paying-items/paying-tax-ebay-purchases.html?id=4771</w:t>
      </w:r>
    </w:p>
    <w:p w14:paraId="0571FA5B" w14:textId="77777777" w:rsidR="00380341" w:rsidRDefault="00D4541D">
      <w:pPr>
        <w:pStyle w:val="ListBullet"/>
      </w:pPr>
      <w:r>
        <w:t>eBay Automatic Bidding: https://www.ebay.com/help/buying/bidding/automatic-bidding?id=4014</w:t>
      </w:r>
    </w:p>
    <w:sectPr w:rsidR="00380341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341"/>
    <w:rsid w:val="00AA1D8D"/>
    <w:rsid w:val="00B47730"/>
    <w:rsid w:val="00CB0664"/>
    <w:rsid w:val="00D454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D5CC9"/>
  <w14:defaultImageDpi w14:val="300"/>
  <w15:docId w15:val="{3104B1A0-1AEA-4D55-A12D-2FC92A99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Cẩm Tú Lê</cp:lastModifiedBy>
  <cp:revision>2</cp:revision>
  <dcterms:created xsi:type="dcterms:W3CDTF">2013-12-23T23:15:00Z</dcterms:created>
  <dcterms:modified xsi:type="dcterms:W3CDTF">2026-10-23T03:31:00Z</dcterms:modified>
  <cp:category/>
</cp:coreProperties>
</file>